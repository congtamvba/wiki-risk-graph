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DEBE7" w14:textId="77777777" w:rsidR="00DE2C54" w:rsidRDefault="00000000">
      <w:pPr>
        <w:pStyle w:val="Title"/>
        <w:jc w:val="center"/>
      </w:pPr>
      <w:r>
        <w:t>TỔNG KẾT 6 BƯỚC XÂY DỰNG</w:t>
      </w:r>
      <w:r>
        <w:br/>
        <w:t>WIKI RISK GRAPH</w:t>
      </w:r>
    </w:p>
    <w:p w14:paraId="792FD9D3" w14:textId="77777777" w:rsidR="00DE2C54" w:rsidRDefault="00000000">
      <w:pPr>
        <w:jc w:val="center"/>
      </w:pPr>
      <w:r>
        <w:rPr>
          <w:i/>
          <w:color w:val="5A5A5A"/>
          <w:sz w:val="22"/>
        </w:rPr>
        <w:t>Từ dữ liệu CSV → Wiki Markdown → Obsidian → Neo4j</w:t>
      </w:r>
    </w:p>
    <w:p w14:paraId="3BC47CD9" w14:textId="77777777" w:rsidR="00DE2C54" w:rsidRDefault="00DE2C54"/>
    <w:p w14:paraId="7BF65AC8" w14:textId="77777777" w:rsidR="00DE2C54" w:rsidRDefault="00000000">
      <w:r>
        <w:rPr>
          <w:b/>
          <w:sz w:val="22"/>
        </w:rPr>
        <w:t>Phạm vi tài liệu</w:t>
      </w:r>
      <w:r>
        <w:t>: Tài liệu tổng kết kết quả MVP theo nội dung nguồn đã cung cấp, giữ nguyên thuật ngữ và số liệu của dự án.</w:t>
      </w:r>
    </w:p>
    <w:p w14:paraId="13D3BFFD" w14:textId="479F61B5" w:rsidR="00CB1859" w:rsidRDefault="00CB1859">
      <w:r>
        <w:rPr>
          <w:noProof/>
        </w:rPr>
        <w:drawing>
          <wp:inline distT="0" distB="0" distL="0" distR="0" wp14:anchorId="48743B3D" wp14:editId="32F8D8CE">
            <wp:extent cx="2468880" cy="1753444"/>
            <wp:effectExtent l="0" t="0" r="7620" b="0"/>
            <wp:docPr id="106380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05748" name=""/>
                    <pic:cNvPicPr/>
                  </pic:nvPicPr>
                  <pic:blipFill>
                    <a:blip r:embed="rId8"/>
                    <a:stretch>
                      <a:fillRect/>
                    </a:stretch>
                  </pic:blipFill>
                  <pic:spPr>
                    <a:xfrm>
                      <a:off x="0" y="0"/>
                      <a:ext cx="2476305" cy="1758718"/>
                    </a:xfrm>
                    <a:prstGeom prst="rect">
                      <a:avLst/>
                    </a:prstGeom>
                  </pic:spPr>
                </pic:pic>
              </a:graphicData>
            </a:graphic>
          </wp:inline>
        </w:drawing>
      </w:r>
    </w:p>
    <w:p w14:paraId="3505B593" w14:textId="10E19CD2" w:rsidR="00DE2C54" w:rsidRDefault="00CB1859">
      <w:r>
        <w:rPr>
          <w:noProof/>
        </w:rPr>
        <w:drawing>
          <wp:inline distT="0" distB="0" distL="0" distR="0" wp14:anchorId="3A49EC98" wp14:editId="410667EC">
            <wp:extent cx="3456432" cy="2346465"/>
            <wp:effectExtent l="0" t="0" r="0" b="0"/>
            <wp:docPr id="36074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48119" name=""/>
                    <pic:cNvPicPr/>
                  </pic:nvPicPr>
                  <pic:blipFill>
                    <a:blip r:embed="rId9"/>
                    <a:stretch>
                      <a:fillRect/>
                    </a:stretch>
                  </pic:blipFill>
                  <pic:spPr>
                    <a:xfrm>
                      <a:off x="0" y="0"/>
                      <a:ext cx="3460666" cy="2349339"/>
                    </a:xfrm>
                    <a:prstGeom prst="rect">
                      <a:avLst/>
                    </a:prstGeom>
                  </pic:spPr>
                </pic:pic>
              </a:graphicData>
            </a:graphic>
          </wp:inline>
        </w:drawing>
      </w:r>
      <w:r w:rsidR="00000000">
        <w:br w:type="page"/>
      </w:r>
    </w:p>
    <w:p w14:paraId="37139940" w14:textId="77777777" w:rsidR="00DE2C54" w:rsidRDefault="00000000">
      <w:pPr>
        <w:pStyle w:val="Heading1"/>
      </w:pPr>
      <w:r>
        <w:lastRenderedPageBreak/>
        <w:t>1. Mục tiêu</w:t>
      </w:r>
    </w:p>
    <w:p w14:paraId="05EB05B8" w14:textId="77777777" w:rsidR="00DE2C54" w:rsidRDefault="00000000">
      <w:pPr>
        <w:spacing w:after="100"/>
      </w:pPr>
      <w:r>
        <w:t>Project xây dựng một Wiki Risk Graph phục vụ đào tạo theo luồng:</w:t>
      </w:r>
    </w:p>
    <w:p w14:paraId="244712AD" w14:textId="77777777" w:rsidR="00DE2C54" w:rsidRDefault="00000000">
      <w:pPr>
        <w:pStyle w:val="CodeBlock"/>
        <w:shd w:val="clear" w:color="auto" w:fill="F3F4F6"/>
        <w:spacing w:after="0"/>
        <w:ind w:left="216" w:right="216"/>
      </w:pPr>
      <w:r>
        <w:t>CSV</w:t>
      </w:r>
    </w:p>
    <w:p w14:paraId="55A43E7A" w14:textId="77777777" w:rsidR="00DE2C54" w:rsidRDefault="00000000">
      <w:pPr>
        <w:pStyle w:val="CodeBlock"/>
        <w:shd w:val="clear" w:color="auto" w:fill="F3F4F6"/>
        <w:spacing w:after="0"/>
        <w:ind w:left="216" w:right="216"/>
      </w:pPr>
      <w:r>
        <w:t xml:space="preserve">  -&gt; Kiểm tra dữ liệu</w:t>
      </w:r>
    </w:p>
    <w:p w14:paraId="18FDC10A" w14:textId="77777777" w:rsidR="00DE2C54" w:rsidRDefault="00000000">
      <w:pPr>
        <w:pStyle w:val="CodeBlock"/>
        <w:shd w:val="clear" w:color="auto" w:fill="F3F4F6"/>
        <w:spacing w:after="0"/>
        <w:ind w:left="216" w:right="216"/>
      </w:pPr>
      <w:r>
        <w:t xml:space="preserve">  -&gt; Chuẩn hóa</w:t>
      </w:r>
    </w:p>
    <w:p w14:paraId="59E353A1" w14:textId="77777777" w:rsidR="00DE2C54" w:rsidRDefault="00000000">
      <w:pPr>
        <w:pStyle w:val="CodeBlock"/>
        <w:shd w:val="clear" w:color="auto" w:fill="F3F4F6"/>
        <w:spacing w:after="0"/>
        <w:ind w:left="216" w:right="216"/>
      </w:pPr>
      <w:r>
        <w:t xml:space="preserve">  -&gt; entities.csv + relations.csv</w:t>
      </w:r>
    </w:p>
    <w:p w14:paraId="010C2DC5" w14:textId="77777777" w:rsidR="00DE2C54" w:rsidRDefault="00000000">
      <w:pPr>
        <w:pStyle w:val="CodeBlock"/>
        <w:shd w:val="clear" w:color="auto" w:fill="F3F4F6"/>
        <w:spacing w:after="0"/>
        <w:ind w:left="216" w:right="216"/>
      </w:pPr>
      <w:r>
        <w:t xml:space="preserve">  -&gt; Wiki Markdown</w:t>
      </w:r>
    </w:p>
    <w:p w14:paraId="4B448FB8" w14:textId="77777777" w:rsidR="00DE2C54" w:rsidRDefault="00000000">
      <w:pPr>
        <w:pStyle w:val="CodeBlock"/>
        <w:shd w:val="clear" w:color="auto" w:fill="F3F4F6"/>
        <w:spacing w:after="0"/>
        <w:ind w:left="216" w:right="216"/>
      </w:pPr>
      <w:r>
        <w:t xml:space="preserve">  -&gt; Obsidian Graph View</w:t>
      </w:r>
    </w:p>
    <w:p w14:paraId="204A65AE" w14:textId="77777777" w:rsidR="00DE2C54" w:rsidRDefault="00000000">
      <w:pPr>
        <w:pStyle w:val="CodeBlock"/>
        <w:shd w:val="clear" w:color="auto" w:fill="F3F4F6"/>
        <w:spacing w:after="0"/>
        <w:ind w:left="216" w:right="216"/>
      </w:pPr>
      <w:r>
        <w:t xml:space="preserve">  -&gt; Neo4j</w:t>
      </w:r>
    </w:p>
    <w:p w14:paraId="612B8F5D" w14:textId="77777777" w:rsidR="00DE2C54" w:rsidRDefault="00000000">
      <w:pPr>
        <w:spacing w:after="100"/>
      </w:pPr>
      <w:r>
        <w:t>Mô hình graph MVP:</w:t>
      </w:r>
    </w:p>
    <w:p w14:paraId="5F27C3BE" w14:textId="77777777" w:rsidR="00DE2C54" w:rsidRDefault="00000000">
      <w:pPr>
        <w:pStyle w:val="CodeBlock"/>
        <w:shd w:val="clear" w:color="auto" w:fill="F3F4F6"/>
        <w:spacing w:after="0"/>
        <w:ind w:left="216" w:right="216"/>
      </w:pPr>
      <w:r>
        <w:t>KiemSoat -MITIGATES-&gt; RuiRo -OBSERVED_AS-&gt; SuKienRuiRo</w:t>
      </w:r>
    </w:p>
    <w:p w14:paraId="138D2B84" w14:textId="77777777" w:rsidR="00DE2C54" w:rsidRDefault="00000000">
      <w:pPr>
        <w:spacing w:after="100"/>
      </w:pPr>
      <w:r>
        <w:t>Toàn bộ dữ liệu seed hiện tại có `data_origin=SYNTHETIC`. Trạng thái `VERIFIED` chỉ có ý nghĩa trong phạm vi bài lab, không được dùng cho kết luận nghiệp vụ hoặc kiểm toán.</w:t>
      </w:r>
    </w:p>
    <w:p w14:paraId="29CB121D" w14:textId="77777777" w:rsidR="00DE2C54" w:rsidRDefault="00000000">
      <w:pPr>
        <w:pStyle w:val="Heading1"/>
      </w:pPr>
      <w:r>
        <w:t>2. Bước 1 - Kiểm tra dữ liệu nguồn</w:t>
      </w:r>
    </w:p>
    <w:p w14:paraId="6E82ADFC" w14:textId="77777777" w:rsidR="00DE2C54" w:rsidRDefault="00000000">
      <w:pPr>
        <w:pStyle w:val="Heading2"/>
      </w:pPr>
      <w:r>
        <w:t>File đã tạo</w:t>
      </w:r>
    </w:p>
    <w:p w14:paraId="26599961" w14:textId="77777777" w:rsidR="00DE2C54" w:rsidRDefault="00000000">
      <w:pPr>
        <w:pStyle w:val="ListBullet"/>
        <w:spacing w:after="40"/>
      </w:pPr>
      <w:r>
        <w:t>`scripts/inspect_data.py`</w:t>
      </w:r>
    </w:p>
    <w:p w14:paraId="565DE964" w14:textId="77777777" w:rsidR="00DE2C54" w:rsidRDefault="00000000">
      <w:pPr>
        <w:pStyle w:val="Heading2"/>
      </w:pPr>
      <w:r>
        <w:t>Dữ liệu đã kiểm tra</w:t>
      </w:r>
    </w:p>
    <w:tbl>
      <w:tblPr>
        <w:tblStyle w:val="TableGrid"/>
        <w:tblW w:w="0" w:type="auto"/>
        <w:jc w:val="center"/>
        <w:tblLook w:val="04A0" w:firstRow="1" w:lastRow="0" w:firstColumn="1" w:lastColumn="0" w:noHBand="0" w:noVBand="1"/>
      </w:tblPr>
      <w:tblGrid>
        <w:gridCol w:w="3360"/>
        <w:gridCol w:w="3360"/>
        <w:gridCol w:w="3360"/>
      </w:tblGrid>
      <w:tr w:rsidR="00DE2C54" w14:paraId="4B39DE93" w14:textId="77777777">
        <w:trPr>
          <w:jc w:val="center"/>
        </w:trPr>
        <w:tc>
          <w:tcPr>
            <w:tcW w:w="3360" w:type="dxa"/>
            <w:shd w:val="clear" w:color="auto" w:fill="EDE9FE"/>
            <w:vAlign w:val="center"/>
          </w:tcPr>
          <w:p w14:paraId="6BCF8248" w14:textId="77777777" w:rsidR="00DE2C54" w:rsidRDefault="00000000">
            <w:r>
              <w:rPr>
                <w:b/>
                <w:sz w:val="19"/>
              </w:rPr>
              <w:t>File</w:t>
            </w:r>
          </w:p>
        </w:tc>
        <w:tc>
          <w:tcPr>
            <w:tcW w:w="3360" w:type="dxa"/>
            <w:shd w:val="clear" w:color="auto" w:fill="EDE9FE"/>
            <w:vAlign w:val="center"/>
          </w:tcPr>
          <w:p w14:paraId="12C60603" w14:textId="77777777" w:rsidR="00DE2C54" w:rsidRDefault="00000000">
            <w:r>
              <w:rPr>
                <w:b/>
                <w:sz w:val="19"/>
              </w:rPr>
              <w:t>Số dòng</w:t>
            </w:r>
          </w:p>
        </w:tc>
        <w:tc>
          <w:tcPr>
            <w:tcW w:w="3360" w:type="dxa"/>
            <w:shd w:val="clear" w:color="auto" w:fill="EDE9FE"/>
            <w:vAlign w:val="center"/>
          </w:tcPr>
          <w:p w14:paraId="51E14C53" w14:textId="77777777" w:rsidR="00DE2C54" w:rsidRDefault="00000000">
            <w:r>
              <w:rPr>
                <w:b/>
                <w:sz w:val="19"/>
              </w:rPr>
              <w:t>Khóa chính</w:t>
            </w:r>
          </w:p>
        </w:tc>
      </w:tr>
      <w:tr w:rsidR="00DE2C54" w14:paraId="54AEFB89" w14:textId="77777777">
        <w:trPr>
          <w:jc w:val="center"/>
        </w:trPr>
        <w:tc>
          <w:tcPr>
            <w:tcW w:w="3360" w:type="dxa"/>
            <w:vAlign w:val="center"/>
          </w:tcPr>
          <w:p w14:paraId="061C7FC1" w14:textId="77777777" w:rsidR="00DE2C54" w:rsidRDefault="00000000">
            <w:r>
              <w:rPr>
                <w:sz w:val="19"/>
              </w:rPr>
              <w:t>`data/risk_profiles_seed.csv`</w:t>
            </w:r>
          </w:p>
        </w:tc>
        <w:tc>
          <w:tcPr>
            <w:tcW w:w="3360" w:type="dxa"/>
            <w:vAlign w:val="center"/>
          </w:tcPr>
          <w:p w14:paraId="0E5DB422" w14:textId="77777777" w:rsidR="00DE2C54" w:rsidRDefault="00000000">
            <w:r>
              <w:rPr>
                <w:sz w:val="19"/>
              </w:rPr>
              <w:t>12</w:t>
            </w:r>
          </w:p>
        </w:tc>
        <w:tc>
          <w:tcPr>
            <w:tcW w:w="3360" w:type="dxa"/>
            <w:vAlign w:val="center"/>
          </w:tcPr>
          <w:p w14:paraId="3BD4257D" w14:textId="77777777" w:rsidR="00DE2C54" w:rsidRDefault="00000000">
            <w:r>
              <w:rPr>
                <w:sz w:val="19"/>
              </w:rPr>
              <w:t>`id`</w:t>
            </w:r>
          </w:p>
        </w:tc>
      </w:tr>
      <w:tr w:rsidR="00DE2C54" w14:paraId="62E3DB2E" w14:textId="77777777">
        <w:trPr>
          <w:jc w:val="center"/>
        </w:trPr>
        <w:tc>
          <w:tcPr>
            <w:tcW w:w="3360" w:type="dxa"/>
            <w:vAlign w:val="center"/>
          </w:tcPr>
          <w:p w14:paraId="57F4896A" w14:textId="77777777" w:rsidR="00DE2C54" w:rsidRDefault="00000000">
            <w:r>
              <w:rPr>
                <w:sz w:val="19"/>
              </w:rPr>
              <w:t>`data/controls_seed.csv`</w:t>
            </w:r>
          </w:p>
        </w:tc>
        <w:tc>
          <w:tcPr>
            <w:tcW w:w="3360" w:type="dxa"/>
            <w:vAlign w:val="center"/>
          </w:tcPr>
          <w:p w14:paraId="5B488EC2" w14:textId="77777777" w:rsidR="00DE2C54" w:rsidRDefault="00000000">
            <w:r>
              <w:rPr>
                <w:sz w:val="19"/>
              </w:rPr>
              <w:t>10</w:t>
            </w:r>
          </w:p>
        </w:tc>
        <w:tc>
          <w:tcPr>
            <w:tcW w:w="3360" w:type="dxa"/>
            <w:vAlign w:val="center"/>
          </w:tcPr>
          <w:p w14:paraId="09998DDC" w14:textId="77777777" w:rsidR="00DE2C54" w:rsidRDefault="00000000">
            <w:r>
              <w:rPr>
                <w:sz w:val="19"/>
              </w:rPr>
              <w:t>`id`</w:t>
            </w:r>
          </w:p>
        </w:tc>
      </w:tr>
      <w:tr w:rsidR="00DE2C54" w14:paraId="2DBF5596" w14:textId="77777777">
        <w:trPr>
          <w:jc w:val="center"/>
        </w:trPr>
        <w:tc>
          <w:tcPr>
            <w:tcW w:w="3360" w:type="dxa"/>
            <w:vAlign w:val="center"/>
          </w:tcPr>
          <w:p w14:paraId="5A5C5EA2" w14:textId="77777777" w:rsidR="00DE2C54" w:rsidRDefault="00000000">
            <w:r>
              <w:rPr>
                <w:sz w:val="19"/>
              </w:rPr>
              <w:t>`data/risk_events_seed.csv`</w:t>
            </w:r>
          </w:p>
        </w:tc>
        <w:tc>
          <w:tcPr>
            <w:tcW w:w="3360" w:type="dxa"/>
            <w:vAlign w:val="center"/>
          </w:tcPr>
          <w:p w14:paraId="24A74E69" w14:textId="77777777" w:rsidR="00DE2C54" w:rsidRDefault="00000000">
            <w:r>
              <w:rPr>
                <w:sz w:val="19"/>
              </w:rPr>
              <w:t>12</w:t>
            </w:r>
          </w:p>
        </w:tc>
        <w:tc>
          <w:tcPr>
            <w:tcW w:w="3360" w:type="dxa"/>
            <w:vAlign w:val="center"/>
          </w:tcPr>
          <w:p w14:paraId="4177D8A7" w14:textId="77777777" w:rsidR="00DE2C54" w:rsidRDefault="00000000">
            <w:r>
              <w:rPr>
                <w:sz w:val="19"/>
              </w:rPr>
              <w:t>`id`</w:t>
            </w:r>
          </w:p>
        </w:tc>
      </w:tr>
      <w:tr w:rsidR="00DE2C54" w14:paraId="74E70F70" w14:textId="77777777">
        <w:trPr>
          <w:jc w:val="center"/>
        </w:trPr>
        <w:tc>
          <w:tcPr>
            <w:tcW w:w="3360" w:type="dxa"/>
            <w:vAlign w:val="center"/>
          </w:tcPr>
          <w:p w14:paraId="204329F2" w14:textId="77777777" w:rsidR="00DE2C54" w:rsidRDefault="00000000">
            <w:r>
              <w:rPr>
                <w:sz w:val="19"/>
              </w:rPr>
              <w:t>`data/relationships_seed.csv`</w:t>
            </w:r>
          </w:p>
        </w:tc>
        <w:tc>
          <w:tcPr>
            <w:tcW w:w="3360" w:type="dxa"/>
            <w:vAlign w:val="center"/>
          </w:tcPr>
          <w:p w14:paraId="4BACE335" w14:textId="77777777" w:rsidR="00DE2C54" w:rsidRDefault="00000000">
            <w:r>
              <w:rPr>
                <w:sz w:val="19"/>
              </w:rPr>
              <w:t>22</w:t>
            </w:r>
          </w:p>
        </w:tc>
        <w:tc>
          <w:tcPr>
            <w:tcW w:w="3360" w:type="dxa"/>
            <w:vAlign w:val="center"/>
          </w:tcPr>
          <w:p w14:paraId="42954E3B" w14:textId="77777777" w:rsidR="00DE2C54" w:rsidRDefault="00000000">
            <w:r>
              <w:rPr>
                <w:sz w:val="19"/>
              </w:rPr>
              <w:t>Không có cột `id`</w:t>
            </w:r>
          </w:p>
        </w:tc>
      </w:tr>
    </w:tbl>
    <w:p w14:paraId="5F482C01" w14:textId="77777777" w:rsidR="00DE2C54" w:rsidRDefault="00DE2C54"/>
    <w:p w14:paraId="6ECD06FD" w14:textId="77777777" w:rsidR="00DE2C54" w:rsidRDefault="00000000">
      <w:pPr>
        <w:pStyle w:val="Heading2"/>
      </w:pPr>
      <w:r>
        <w:t>Kết quả</w:t>
      </w:r>
    </w:p>
    <w:p w14:paraId="4A9215F0" w14:textId="77777777" w:rsidR="00DE2C54" w:rsidRDefault="00000000">
      <w:pPr>
        <w:pStyle w:val="ListBullet"/>
        <w:spacing w:after="40"/>
      </w:pPr>
      <w:r>
        <w:t>Không có giá trị null hoặc rỗng trong bốn file.</w:t>
      </w:r>
    </w:p>
    <w:p w14:paraId="6160861B" w14:textId="77777777" w:rsidR="00DE2C54" w:rsidRDefault="00000000">
      <w:pPr>
        <w:pStyle w:val="ListBullet"/>
        <w:spacing w:after="40"/>
      </w:pPr>
      <w:r>
        <w:t>Không có dòng trùng.</w:t>
      </w:r>
    </w:p>
    <w:p w14:paraId="4F05A58E" w14:textId="77777777" w:rsidR="00DE2C54" w:rsidRDefault="00000000">
      <w:pPr>
        <w:pStyle w:val="ListBullet"/>
        <w:spacing w:after="40"/>
      </w:pPr>
      <w:r>
        <w:t>Không có khóa chính trùng trong ba file entity.</w:t>
      </w:r>
    </w:p>
    <w:p w14:paraId="26AD1A12" w14:textId="77777777" w:rsidR="00DE2C54" w:rsidRDefault="00000000">
      <w:pPr>
        <w:pStyle w:val="ListBullet"/>
        <w:spacing w:after="40"/>
      </w:pPr>
      <w:r>
        <w:t>Không có khóa tham chiếu bị thiếu.</w:t>
      </w:r>
    </w:p>
    <w:p w14:paraId="59CDE414" w14:textId="77777777" w:rsidR="00DE2C54" w:rsidRDefault="00000000">
      <w:pPr>
        <w:pStyle w:val="ListBullet"/>
        <w:spacing w:after="40"/>
      </w:pPr>
      <w:r>
        <w:t>`risk_events_seed.csv.risk_id` tham chiếu hợp lệ tới `risk_profiles_seed.csv.id`.</w:t>
      </w:r>
    </w:p>
    <w:p w14:paraId="4AB3AE4E" w14:textId="77777777" w:rsidR="00DE2C54" w:rsidRDefault="00000000">
      <w:pPr>
        <w:pStyle w:val="ListBullet"/>
        <w:spacing w:after="40"/>
      </w:pPr>
      <w:r>
        <w:t>Có 10 quan hệ `MITIGATES` và 12 quan hệ `OBSERVED_AS`.</w:t>
      </w:r>
    </w:p>
    <w:p w14:paraId="6A32B469" w14:textId="77777777" w:rsidR="00DE2C54" w:rsidRDefault="00000000">
      <w:pPr>
        <w:pStyle w:val="ListBullet"/>
        <w:spacing w:after="40"/>
      </w:pPr>
      <w:r>
        <w:t>Xác định được ba loại node: `RuiRo`, `KiemSoat`, `SuKienRuiRo`.</w:t>
      </w:r>
    </w:p>
    <w:p w14:paraId="36400453" w14:textId="77777777" w:rsidR="00DE2C54" w:rsidRDefault="00000000">
      <w:pPr>
        <w:pStyle w:val="Heading2"/>
      </w:pPr>
      <w:r>
        <w:t>Dữ liệu chưa có</w:t>
      </w:r>
    </w:p>
    <w:p w14:paraId="50F2B85F" w14:textId="77777777" w:rsidR="00DE2C54" w:rsidRDefault="00000000">
      <w:pPr>
        <w:pStyle w:val="ListBullet"/>
        <w:spacing w:after="40"/>
      </w:pPr>
      <w:r>
        <w:t>`owner_unit_id` chỉ là mã tham chiếu; chưa có master data Đơn vị.</w:t>
      </w:r>
    </w:p>
    <w:p w14:paraId="0A97F4A6" w14:textId="77777777" w:rsidR="00DE2C54" w:rsidRDefault="00000000">
      <w:pPr>
        <w:pStyle w:val="ListBullet"/>
        <w:spacing w:after="40"/>
      </w:pPr>
      <w:r>
        <w:t>`owner_role_id` chỉ là mã tham chiếu; chưa có master data Vai trò.</w:t>
      </w:r>
    </w:p>
    <w:p w14:paraId="02913982" w14:textId="77777777" w:rsidR="00DE2C54" w:rsidRDefault="00000000">
      <w:pPr>
        <w:pStyle w:val="ListBullet"/>
        <w:spacing w:after="40"/>
      </w:pPr>
      <w:r>
        <w:t>Chưa có dữ liệu `VanBan`, `DieuKhoan`, `QuyTrinh` và `BangChung` cho MVP này.</w:t>
      </w:r>
    </w:p>
    <w:p w14:paraId="1857E25B" w14:textId="77777777" w:rsidR="00DE2C54" w:rsidRDefault="00000000">
      <w:pPr>
        <w:pStyle w:val="ListBullet"/>
        <w:spacing w:after="40"/>
      </w:pPr>
      <w:r>
        <w:t>Không suy luận hoặc tự đặt tên Đơn vị, Vai trò từ các mã tham chiếu.</w:t>
      </w:r>
    </w:p>
    <w:p w14:paraId="7E938464" w14:textId="77777777" w:rsidR="00DE2C54" w:rsidRDefault="00000000">
      <w:pPr>
        <w:pStyle w:val="Heading2"/>
      </w:pPr>
      <w:r>
        <w:t>Lệnh chạy</w:t>
      </w:r>
    </w:p>
    <w:p w14:paraId="7C4ADE2B" w14:textId="77777777" w:rsidR="00DE2C54" w:rsidRDefault="00000000">
      <w:pPr>
        <w:pStyle w:val="CodeBlock"/>
        <w:shd w:val="clear" w:color="auto" w:fill="F3F4F6"/>
        <w:spacing w:after="0"/>
        <w:ind w:left="216" w:right="216"/>
      </w:pPr>
      <w:r>
        <w:t>python scripts/inspect_data.py</w:t>
      </w:r>
    </w:p>
    <w:p w14:paraId="5F3A22E9" w14:textId="77777777" w:rsidR="00DE2C54" w:rsidRDefault="00000000">
      <w:pPr>
        <w:pStyle w:val="Heading1"/>
      </w:pPr>
      <w:r>
        <w:lastRenderedPageBreak/>
        <w:t>3. Bước 2 - Chuẩn hóa dữ liệu</w:t>
      </w:r>
    </w:p>
    <w:p w14:paraId="545A3842" w14:textId="77777777" w:rsidR="00DE2C54" w:rsidRDefault="00000000">
      <w:pPr>
        <w:pStyle w:val="Heading2"/>
      </w:pPr>
      <w:r>
        <w:t>File đã tạo</w:t>
      </w:r>
    </w:p>
    <w:p w14:paraId="242D203C" w14:textId="77777777" w:rsidR="00DE2C54" w:rsidRDefault="00000000">
      <w:pPr>
        <w:pStyle w:val="ListBullet"/>
        <w:spacing w:after="40"/>
      </w:pPr>
      <w:r>
        <w:t>`scripts/build_entities.py`</w:t>
      </w:r>
    </w:p>
    <w:p w14:paraId="723A529E" w14:textId="77777777" w:rsidR="00DE2C54" w:rsidRDefault="00000000">
      <w:pPr>
        <w:pStyle w:val="ListBullet"/>
        <w:spacing w:after="40"/>
      </w:pPr>
      <w:r>
        <w:t>`outputs/entities.csv`</w:t>
      </w:r>
    </w:p>
    <w:p w14:paraId="428079C6" w14:textId="77777777" w:rsidR="00DE2C54" w:rsidRDefault="00000000">
      <w:pPr>
        <w:pStyle w:val="ListBullet"/>
        <w:spacing w:after="40"/>
      </w:pPr>
      <w:r>
        <w:t>`outputs/relations.csv`</w:t>
      </w:r>
    </w:p>
    <w:p w14:paraId="55CC7CDE" w14:textId="77777777" w:rsidR="00DE2C54" w:rsidRDefault="00000000">
      <w:pPr>
        <w:pStyle w:val="Heading2"/>
      </w:pPr>
      <w:r>
        <w:t>Kết quả entity</w:t>
      </w:r>
    </w:p>
    <w:tbl>
      <w:tblPr>
        <w:tblStyle w:val="TableGrid"/>
        <w:tblW w:w="0" w:type="auto"/>
        <w:jc w:val="center"/>
        <w:tblLook w:val="04A0" w:firstRow="1" w:lastRow="0" w:firstColumn="1" w:lastColumn="0" w:noHBand="0" w:noVBand="1"/>
      </w:tblPr>
      <w:tblGrid>
        <w:gridCol w:w="5040"/>
        <w:gridCol w:w="5040"/>
      </w:tblGrid>
      <w:tr w:rsidR="00DE2C54" w14:paraId="0BCD4F21" w14:textId="77777777">
        <w:trPr>
          <w:jc w:val="center"/>
        </w:trPr>
        <w:tc>
          <w:tcPr>
            <w:tcW w:w="5040" w:type="dxa"/>
            <w:shd w:val="clear" w:color="auto" w:fill="EDE9FE"/>
            <w:vAlign w:val="center"/>
          </w:tcPr>
          <w:p w14:paraId="20DF259F" w14:textId="77777777" w:rsidR="00DE2C54" w:rsidRDefault="00000000">
            <w:r>
              <w:rPr>
                <w:b/>
                <w:sz w:val="19"/>
              </w:rPr>
              <w:t>Type</w:t>
            </w:r>
          </w:p>
        </w:tc>
        <w:tc>
          <w:tcPr>
            <w:tcW w:w="5040" w:type="dxa"/>
            <w:shd w:val="clear" w:color="auto" w:fill="EDE9FE"/>
            <w:vAlign w:val="center"/>
          </w:tcPr>
          <w:p w14:paraId="2BB2F77D" w14:textId="77777777" w:rsidR="00DE2C54" w:rsidRDefault="00000000">
            <w:r>
              <w:rPr>
                <w:b/>
                <w:sz w:val="19"/>
              </w:rPr>
              <w:t>Số lượng</w:t>
            </w:r>
          </w:p>
        </w:tc>
      </w:tr>
      <w:tr w:rsidR="00DE2C54" w14:paraId="6B2919CE" w14:textId="77777777">
        <w:trPr>
          <w:jc w:val="center"/>
        </w:trPr>
        <w:tc>
          <w:tcPr>
            <w:tcW w:w="5040" w:type="dxa"/>
            <w:vAlign w:val="center"/>
          </w:tcPr>
          <w:p w14:paraId="5E615ADC" w14:textId="77777777" w:rsidR="00DE2C54" w:rsidRDefault="00000000">
            <w:r>
              <w:rPr>
                <w:sz w:val="19"/>
              </w:rPr>
              <w:t>`RuiRo`</w:t>
            </w:r>
          </w:p>
        </w:tc>
        <w:tc>
          <w:tcPr>
            <w:tcW w:w="5040" w:type="dxa"/>
            <w:vAlign w:val="center"/>
          </w:tcPr>
          <w:p w14:paraId="57E79AC3" w14:textId="77777777" w:rsidR="00DE2C54" w:rsidRDefault="00000000">
            <w:r>
              <w:rPr>
                <w:sz w:val="19"/>
              </w:rPr>
              <w:t>12</w:t>
            </w:r>
          </w:p>
        </w:tc>
      </w:tr>
      <w:tr w:rsidR="00DE2C54" w14:paraId="1F1C9C2E" w14:textId="77777777">
        <w:trPr>
          <w:jc w:val="center"/>
        </w:trPr>
        <w:tc>
          <w:tcPr>
            <w:tcW w:w="5040" w:type="dxa"/>
            <w:vAlign w:val="center"/>
          </w:tcPr>
          <w:p w14:paraId="22CFF46A" w14:textId="77777777" w:rsidR="00DE2C54" w:rsidRDefault="00000000">
            <w:r>
              <w:rPr>
                <w:sz w:val="19"/>
              </w:rPr>
              <w:t>`KiemSoat`</w:t>
            </w:r>
          </w:p>
        </w:tc>
        <w:tc>
          <w:tcPr>
            <w:tcW w:w="5040" w:type="dxa"/>
            <w:vAlign w:val="center"/>
          </w:tcPr>
          <w:p w14:paraId="1EE054A9" w14:textId="77777777" w:rsidR="00DE2C54" w:rsidRDefault="00000000">
            <w:r>
              <w:rPr>
                <w:sz w:val="19"/>
              </w:rPr>
              <w:t>10</w:t>
            </w:r>
          </w:p>
        </w:tc>
      </w:tr>
      <w:tr w:rsidR="00DE2C54" w14:paraId="21E388CC" w14:textId="77777777">
        <w:trPr>
          <w:jc w:val="center"/>
        </w:trPr>
        <w:tc>
          <w:tcPr>
            <w:tcW w:w="5040" w:type="dxa"/>
            <w:vAlign w:val="center"/>
          </w:tcPr>
          <w:p w14:paraId="27A060D0" w14:textId="77777777" w:rsidR="00DE2C54" w:rsidRDefault="00000000">
            <w:r>
              <w:rPr>
                <w:sz w:val="19"/>
              </w:rPr>
              <w:t>`SuKienRuiRo`</w:t>
            </w:r>
          </w:p>
        </w:tc>
        <w:tc>
          <w:tcPr>
            <w:tcW w:w="5040" w:type="dxa"/>
            <w:vAlign w:val="center"/>
          </w:tcPr>
          <w:p w14:paraId="4EAEC5B5" w14:textId="77777777" w:rsidR="00DE2C54" w:rsidRDefault="00000000">
            <w:r>
              <w:rPr>
                <w:sz w:val="19"/>
              </w:rPr>
              <w:t>12</w:t>
            </w:r>
          </w:p>
        </w:tc>
      </w:tr>
      <w:tr w:rsidR="00DE2C54" w14:paraId="50062BB4" w14:textId="77777777">
        <w:trPr>
          <w:jc w:val="center"/>
        </w:trPr>
        <w:tc>
          <w:tcPr>
            <w:tcW w:w="5040" w:type="dxa"/>
            <w:vAlign w:val="center"/>
          </w:tcPr>
          <w:p w14:paraId="3103BDFF" w14:textId="77777777" w:rsidR="00DE2C54" w:rsidRDefault="00000000">
            <w:r>
              <w:rPr>
                <w:sz w:val="19"/>
              </w:rPr>
              <w:t>**Tổng**</w:t>
            </w:r>
          </w:p>
        </w:tc>
        <w:tc>
          <w:tcPr>
            <w:tcW w:w="5040" w:type="dxa"/>
            <w:vAlign w:val="center"/>
          </w:tcPr>
          <w:p w14:paraId="779CA8D7" w14:textId="77777777" w:rsidR="00DE2C54" w:rsidRDefault="00000000">
            <w:r>
              <w:rPr>
                <w:sz w:val="19"/>
              </w:rPr>
              <w:t>**34**</w:t>
            </w:r>
          </w:p>
        </w:tc>
      </w:tr>
    </w:tbl>
    <w:p w14:paraId="17C76BF0" w14:textId="77777777" w:rsidR="00DE2C54" w:rsidRDefault="00DE2C54"/>
    <w:p w14:paraId="58849DF8" w14:textId="77777777" w:rsidR="00DE2C54" w:rsidRDefault="00000000">
      <w:pPr>
        <w:spacing w:after="100"/>
      </w:pPr>
      <w:r>
        <w:t>`entities.csv` có 34 ID duy nhất, không có ID rỗng hoặc trùng. Schema chung giữ các cột tối thiểu:</w:t>
      </w:r>
    </w:p>
    <w:p w14:paraId="72AD0D61" w14:textId="77777777" w:rsidR="00DE2C54" w:rsidRDefault="00000000">
      <w:pPr>
        <w:pStyle w:val="CodeBlock"/>
        <w:shd w:val="clear" w:color="auto" w:fill="F3F4F6"/>
        <w:spacing w:after="0"/>
        <w:ind w:left="216" w:right="216"/>
      </w:pPr>
      <w:r>
        <w:t>id, type, name, description, source_file, data_origin, verification_status</w:t>
      </w:r>
    </w:p>
    <w:p w14:paraId="73E73DB8" w14:textId="77777777" w:rsidR="00DE2C54" w:rsidRDefault="00000000">
      <w:pPr>
        <w:spacing w:after="100"/>
      </w:pPr>
      <w:r>
        <w:t>Các thuộc tính nghiệp vụ gốc cũng được giữ lại, gồm thông tin phân loại rủi ro, nguyên nhân, tác động, mức độ, mã owner, loại và tần suất kiểm soát, ngày sự kiện, severity và tổn thất.</w:t>
      </w:r>
    </w:p>
    <w:p w14:paraId="0937A2E0" w14:textId="77777777" w:rsidR="00DE2C54" w:rsidRDefault="00000000">
      <w:pPr>
        <w:spacing w:after="100"/>
      </w:pPr>
      <w:r>
        <w:t>Nguồn sự kiện không có cột `name`, vì vậy script dùng nguyên văn `description` nguồn làm `name`; không sinh thêm nội dung.</w:t>
      </w:r>
    </w:p>
    <w:p w14:paraId="3670158F" w14:textId="77777777" w:rsidR="00DE2C54" w:rsidRDefault="00000000">
      <w:pPr>
        <w:pStyle w:val="Heading2"/>
      </w:pPr>
      <w:r>
        <w:t>Kết quả relation</w:t>
      </w:r>
    </w:p>
    <w:tbl>
      <w:tblPr>
        <w:tblStyle w:val="TableGrid"/>
        <w:tblW w:w="0" w:type="auto"/>
        <w:jc w:val="center"/>
        <w:tblLook w:val="04A0" w:firstRow="1" w:lastRow="0" w:firstColumn="1" w:lastColumn="0" w:noHBand="0" w:noVBand="1"/>
      </w:tblPr>
      <w:tblGrid>
        <w:gridCol w:w="5040"/>
        <w:gridCol w:w="5040"/>
      </w:tblGrid>
      <w:tr w:rsidR="00DE2C54" w14:paraId="0B2F4CB8" w14:textId="77777777">
        <w:trPr>
          <w:jc w:val="center"/>
        </w:trPr>
        <w:tc>
          <w:tcPr>
            <w:tcW w:w="5040" w:type="dxa"/>
            <w:shd w:val="clear" w:color="auto" w:fill="EDE9FE"/>
            <w:vAlign w:val="center"/>
          </w:tcPr>
          <w:p w14:paraId="04F7F2E8" w14:textId="77777777" w:rsidR="00DE2C54" w:rsidRDefault="00000000">
            <w:r>
              <w:rPr>
                <w:b/>
                <w:sz w:val="19"/>
              </w:rPr>
              <w:t>Relationship type</w:t>
            </w:r>
          </w:p>
        </w:tc>
        <w:tc>
          <w:tcPr>
            <w:tcW w:w="5040" w:type="dxa"/>
            <w:shd w:val="clear" w:color="auto" w:fill="EDE9FE"/>
            <w:vAlign w:val="center"/>
          </w:tcPr>
          <w:p w14:paraId="372E6D99" w14:textId="77777777" w:rsidR="00DE2C54" w:rsidRDefault="00000000">
            <w:r>
              <w:rPr>
                <w:b/>
                <w:sz w:val="19"/>
              </w:rPr>
              <w:t>Số lượng</w:t>
            </w:r>
          </w:p>
        </w:tc>
      </w:tr>
      <w:tr w:rsidR="00DE2C54" w14:paraId="370C1862" w14:textId="77777777">
        <w:trPr>
          <w:jc w:val="center"/>
        </w:trPr>
        <w:tc>
          <w:tcPr>
            <w:tcW w:w="5040" w:type="dxa"/>
            <w:vAlign w:val="center"/>
          </w:tcPr>
          <w:p w14:paraId="309EE2EC" w14:textId="77777777" w:rsidR="00DE2C54" w:rsidRDefault="00000000">
            <w:r>
              <w:rPr>
                <w:sz w:val="19"/>
              </w:rPr>
              <w:t>`MITIGATES`</w:t>
            </w:r>
          </w:p>
        </w:tc>
        <w:tc>
          <w:tcPr>
            <w:tcW w:w="5040" w:type="dxa"/>
            <w:vAlign w:val="center"/>
          </w:tcPr>
          <w:p w14:paraId="5A74346D" w14:textId="77777777" w:rsidR="00DE2C54" w:rsidRDefault="00000000">
            <w:r>
              <w:rPr>
                <w:sz w:val="19"/>
              </w:rPr>
              <w:t>10</w:t>
            </w:r>
          </w:p>
        </w:tc>
      </w:tr>
      <w:tr w:rsidR="00DE2C54" w14:paraId="7795CA2B" w14:textId="77777777">
        <w:trPr>
          <w:jc w:val="center"/>
        </w:trPr>
        <w:tc>
          <w:tcPr>
            <w:tcW w:w="5040" w:type="dxa"/>
            <w:vAlign w:val="center"/>
          </w:tcPr>
          <w:p w14:paraId="661038D2" w14:textId="77777777" w:rsidR="00DE2C54" w:rsidRDefault="00000000">
            <w:r>
              <w:rPr>
                <w:sz w:val="19"/>
              </w:rPr>
              <w:t>`OBSERVED_AS`</w:t>
            </w:r>
          </w:p>
        </w:tc>
        <w:tc>
          <w:tcPr>
            <w:tcW w:w="5040" w:type="dxa"/>
            <w:vAlign w:val="center"/>
          </w:tcPr>
          <w:p w14:paraId="1760CC99" w14:textId="77777777" w:rsidR="00DE2C54" w:rsidRDefault="00000000">
            <w:r>
              <w:rPr>
                <w:sz w:val="19"/>
              </w:rPr>
              <w:t>12</w:t>
            </w:r>
          </w:p>
        </w:tc>
      </w:tr>
      <w:tr w:rsidR="00DE2C54" w14:paraId="7058583F" w14:textId="77777777">
        <w:trPr>
          <w:jc w:val="center"/>
        </w:trPr>
        <w:tc>
          <w:tcPr>
            <w:tcW w:w="5040" w:type="dxa"/>
            <w:vAlign w:val="center"/>
          </w:tcPr>
          <w:p w14:paraId="4879C37D" w14:textId="77777777" w:rsidR="00DE2C54" w:rsidRDefault="00000000">
            <w:r>
              <w:rPr>
                <w:sz w:val="19"/>
              </w:rPr>
              <w:t>**Tổng**</w:t>
            </w:r>
          </w:p>
        </w:tc>
        <w:tc>
          <w:tcPr>
            <w:tcW w:w="5040" w:type="dxa"/>
            <w:vAlign w:val="center"/>
          </w:tcPr>
          <w:p w14:paraId="024D7399" w14:textId="77777777" w:rsidR="00DE2C54" w:rsidRDefault="00000000">
            <w:r>
              <w:rPr>
                <w:sz w:val="19"/>
              </w:rPr>
              <w:t>**22**</w:t>
            </w:r>
          </w:p>
        </w:tc>
      </w:tr>
    </w:tbl>
    <w:p w14:paraId="083E546A" w14:textId="77777777" w:rsidR="00DE2C54" w:rsidRDefault="00DE2C54"/>
    <w:p w14:paraId="5A3923B9" w14:textId="77777777" w:rsidR="00DE2C54" w:rsidRDefault="00000000">
      <w:pPr>
        <w:pStyle w:val="ListBullet"/>
        <w:spacing w:after="40"/>
      </w:pPr>
      <w:r>
        <w:t>`relations.csv` giữ nguyên 22 bản ghi từ nguồn.</w:t>
      </w:r>
    </w:p>
    <w:p w14:paraId="5D1C5968" w14:textId="77777777" w:rsidR="00DE2C54" w:rsidRDefault="00000000">
      <w:pPr>
        <w:pStyle w:val="ListBullet"/>
        <w:spacing w:after="40"/>
      </w:pPr>
      <w:r>
        <w:t>Không có orphan reference.</w:t>
      </w:r>
    </w:p>
    <w:p w14:paraId="239EC585" w14:textId="77777777" w:rsidR="00DE2C54" w:rsidRDefault="00000000">
      <w:pPr>
        <w:pStyle w:val="ListBullet"/>
        <w:spacing w:after="40"/>
      </w:pPr>
      <w:r>
        <w:t>Không tự sinh quan hệ.</w:t>
      </w:r>
    </w:p>
    <w:p w14:paraId="1D0C57E2" w14:textId="77777777" w:rsidR="00DE2C54" w:rsidRDefault="00000000">
      <w:pPr>
        <w:pStyle w:val="ListBullet"/>
        <w:spacing w:after="40"/>
      </w:pPr>
      <w:r>
        <w:t>Không thay đổi `verification_status`.</w:t>
      </w:r>
    </w:p>
    <w:p w14:paraId="7D944766" w14:textId="77777777" w:rsidR="00DE2C54" w:rsidRDefault="00000000">
      <w:pPr>
        <w:pStyle w:val="Heading2"/>
      </w:pPr>
      <w:r>
        <w:t>Lệnh chạy</w:t>
      </w:r>
    </w:p>
    <w:p w14:paraId="3C840D24" w14:textId="77777777" w:rsidR="00DE2C54" w:rsidRDefault="00000000">
      <w:pPr>
        <w:pStyle w:val="CodeBlock"/>
        <w:shd w:val="clear" w:color="auto" w:fill="F3F4F6"/>
        <w:spacing w:after="0"/>
        <w:ind w:left="216" w:right="216"/>
      </w:pPr>
      <w:r>
        <w:t>python scripts/build_entities.py</w:t>
      </w:r>
    </w:p>
    <w:p w14:paraId="30F8E5F0" w14:textId="77777777" w:rsidR="00DE2C54" w:rsidRDefault="00000000">
      <w:pPr>
        <w:pStyle w:val="Heading1"/>
      </w:pPr>
      <w:r>
        <w:t>4. Bước 3 - Sinh Wiki Markdown</w:t>
      </w:r>
    </w:p>
    <w:p w14:paraId="5799E314" w14:textId="77777777" w:rsidR="00DE2C54" w:rsidRDefault="00000000">
      <w:pPr>
        <w:pStyle w:val="Heading2"/>
      </w:pPr>
      <w:r>
        <w:t>File đã tạo</w:t>
      </w:r>
    </w:p>
    <w:p w14:paraId="45A96DA0" w14:textId="77777777" w:rsidR="00DE2C54" w:rsidRDefault="00000000">
      <w:pPr>
        <w:pStyle w:val="ListBullet"/>
        <w:spacing w:after="40"/>
      </w:pPr>
      <w:r>
        <w:t>`scripts/build_wiki.py`</w:t>
      </w:r>
    </w:p>
    <w:p w14:paraId="0FDF7A88" w14:textId="77777777" w:rsidR="00DE2C54" w:rsidRDefault="00000000">
      <w:pPr>
        <w:pStyle w:val="ListBullet"/>
        <w:spacing w:after="40"/>
      </w:pPr>
      <w:r>
        <w:t>`wiki/Home.md`</w:t>
      </w:r>
    </w:p>
    <w:p w14:paraId="0B6C59FF" w14:textId="77777777" w:rsidR="00DE2C54" w:rsidRDefault="00000000">
      <w:pPr>
        <w:pStyle w:val="ListBullet"/>
        <w:spacing w:after="40"/>
      </w:pPr>
      <w:r>
        <w:t>`wiki/risks/*.md`</w:t>
      </w:r>
    </w:p>
    <w:p w14:paraId="56C55404" w14:textId="77777777" w:rsidR="00DE2C54" w:rsidRDefault="00000000">
      <w:pPr>
        <w:pStyle w:val="ListBullet"/>
        <w:spacing w:after="40"/>
      </w:pPr>
      <w:r>
        <w:t>`wiki/controls/*.md`</w:t>
      </w:r>
    </w:p>
    <w:p w14:paraId="6B35091F" w14:textId="77777777" w:rsidR="00DE2C54" w:rsidRDefault="00000000">
      <w:pPr>
        <w:pStyle w:val="ListBullet"/>
        <w:spacing w:after="40"/>
      </w:pPr>
      <w:r>
        <w:t>`wiki/events/*.md`</w:t>
      </w:r>
    </w:p>
    <w:p w14:paraId="6CABEB23" w14:textId="77777777" w:rsidR="00DE2C54" w:rsidRDefault="00000000">
      <w:pPr>
        <w:pStyle w:val="Heading2"/>
      </w:pPr>
      <w:r>
        <w:lastRenderedPageBreak/>
        <w:t>Kết quả</w:t>
      </w:r>
    </w:p>
    <w:tbl>
      <w:tblPr>
        <w:tblStyle w:val="TableGrid"/>
        <w:tblW w:w="0" w:type="auto"/>
        <w:jc w:val="center"/>
        <w:tblLook w:val="04A0" w:firstRow="1" w:lastRow="0" w:firstColumn="1" w:lastColumn="0" w:noHBand="0" w:noVBand="1"/>
      </w:tblPr>
      <w:tblGrid>
        <w:gridCol w:w="5040"/>
        <w:gridCol w:w="5040"/>
      </w:tblGrid>
      <w:tr w:rsidR="00DE2C54" w14:paraId="367C799F" w14:textId="77777777">
        <w:trPr>
          <w:jc w:val="center"/>
        </w:trPr>
        <w:tc>
          <w:tcPr>
            <w:tcW w:w="5040" w:type="dxa"/>
            <w:shd w:val="clear" w:color="auto" w:fill="EDE9FE"/>
            <w:vAlign w:val="center"/>
          </w:tcPr>
          <w:p w14:paraId="1A6887BE" w14:textId="77777777" w:rsidR="00DE2C54" w:rsidRDefault="00000000">
            <w:r>
              <w:rPr>
                <w:b/>
                <w:sz w:val="19"/>
              </w:rPr>
              <w:t>Nhóm trang</w:t>
            </w:r>
          </w:p>
        </w:tc>
        <w:tc>
          <w:tcPr>
            <w:tcW w:w="5040" w:type="dxa"/>
            <w:shd w:val="clear" w:color="auto" w:fill="EDE9FE"/>
            <w:vAlign w:val="center"/>
          </w:tcPr>
          <w:p w14:paraId="372C3866" w14:textId="77777777" w:rsidR="00DE2C54" w:rsidRDefault="00000000">
            <w:r>
              <w:rPr>
                <w:b/>
                <w:sz w:val="19"/>
              </w:rPr>
              <w:t>Số lượng</w:t>
            </w:r>
          </w:p>
        </w:tc>
      </w:tr>
      <w:tr w:rsidR="00DE2C54" w14:paraId="754C369F" w14:textId="77777777">
        <w:trPr>
          <w:jc w:val="center"/>
        </w:trPr>
        <w:tc>
          <w:tcPr>
            <w:tcW w:w="5040" w:type="dxa"/>
            <w:vAlign w:val="center"/>
          </w:tcPr>
          <w:p w14:paraId="6052970F" w14:textId="77777777" w:rsidR="00DE2C54" w:rsidRDefault="00000000">
            <w:r>
              <w:rPr>
                <w:sz w:val="19"/>
              </w:rPr>
              <w:t>Trang rủi ro</w:t>
            </w:r>
          </w:p>
        </w:tc>
        <w:tc>
          <w:tcPr>
            <w:tcW w:w="5040" w:type="dxa"/>
            <w:vAlign w:val="center"/>
          </w:tcPr>
          <w:p w14:paraId="5B7A1388" w14:textId="77777777" w:rsidR="00DE2C54" w:rsidRDefault="00000000">
            <w:r>
              <w:rPr>
                <w:sz w:val="19"/>
              </w:rPr>
              <w:t>12</w:t>
            </w:r>
          </w:p>
        </w:tc>
      </w:tr>
      <w:tr w:rsidR="00DE2C54" w14:paraId="4A7315B9" w14:textId="77777777">
        <w:trPr>
          <w:jc w:val="center"/>
        </w:trPr>
        <w:tc>
          <w:tcPr>
            <w:tcW w:w="5040" w:type="dxa"/>
            <w:vAlign w:val="center"/>
          </w:tcPr>
          <w:p w14:paraId="07D87963" w14:textId="77777777" w:rsidR="00DE2C54" w:rsidRDefault="00000000">
            <w:r>
              <w:rPr>
                <w:sz w:val="19"/>
              </w:rPr>
              <w:t>Trang kiểm soát</w:t>
            </w:r>
          </w:p>
        </w:tc>
        <w:tc>
          <w:tcPr>
            <w:tcW w:w="5040" w:type="dxa"/>
            <w:vAlign w:val="center"/>
          </w:tcPr>
          <w:p w14:paraId="16B575C0" w14:textId="77777777" w:rsidR="00DE2C54" w:rsidRDefault="00000000">
            <w:r>
              <w:rPr>
                <w:sz w:val="19"/>
              </w:rPr>
              <w:t>10</w:t>
            </w:r>
          </w:p>
        </w:tc>
      </w:tr>
      <w:tr w:rsidR="00DE2C54" w14:paraId="4E1E6926" w14:textId="77777777">
        <w:trPr>
          <w:jc w:val="center"/>
        </w:trPr>
        <w:tc>
          <w:tcPr>
            <w:tcW w:w="5040" w:type="dxa"/>
            <w:vAlign w:val="center"/>
          </w:tcPr>
          <w:p w14:paraId="3C154548" w14:textId="77777777" w:rsidR="00DE2C54" w:rsidRDefault="00000000">
            <w:r>
              <w:rPr>
                <w:sz w:val="19"/>
              </w:rPr>
              <w:t>Trang sự kiện</w:t>
            </w:r>
          </w:p>
        </w:tc>
        <w:tc>
          <w:tcPr>
            <w:tcW w:w="5040" w:type="dxa"/>
            <w:vAlign w:val="center"/>
          </w:tcPr>
          <w:p w14:paraId="170FA44A" w14:textId="77777777" w:rsidR="00DE2C54" w:rsidRDefault="00000000">
            <w:r>
              <w:rPr>
                <w:sz w:val="19"/>
              </w:rPr>
              <w:t>12</w:t>
            </w:r>
          </w:p>
        </w:tc>
      </w:tr>
      <w:tr w:rsidR="00DE2C54" w14:paraId="073E10AD" w14:textId="77777777">
        <w:trPr>
          <w:jc w:val="center"/>
        </w:trPr>
        <w:tc>
          <w:tcPr>
            <w:tcW w:w="5040" w:type="dxa"/>
            <w:vAlign w:val="center"/>
          </w:tcPr>
          <w:p w14:paraId="7FB4AE78" w14:textId="77777777" w:rsidR="00DE2C54" w:rsidRDefault="00000000">
            <w:r>
              <w:rPr>
                <w:sz w:val="19"/>
              </w:rPr>
              <w:t>Trang Home</w:t>
            </w:r>
          </w:p>
        </w:tc>
        <w:tc>
          <w:tcPr>
            <w:tcW w:w="5040" w:type="dxa"/>
            <w:vAlign w:val="center"/>
          </w:tcPr>
          <w:p w14:paraId="51961F5D" w14:textId="77777777" w:rsidR="00DE2C54" w:rsidRDefault="00000000">
            <w:r>
              <w:rPr>
                <w:sz w:val="19"/>
              </w:rPr>
              <w:t>1</w:t>
            </w:r>
          </w:p>
        </w:tc>
      </w:tr>
      <w:tr w:rsidR="00DE2C54" w14:paraId="0E3965C1" w14:textId="77777777">
        <w:trPr>
          <w:jc w:val="center"/>
        </w:trPr>
        <w:tc>
          <w:tcPr>
            <w:tcW w:w="5040" w:type="dxa"/>
            <w:vAlign w:val="center"/>
          </w:tcPr>
          <w:p w14:paraId="731260CF" w14:textId="77777777" w:rsidR="00DE2C54" w:rsidRDefault="00000000">
            <w:r>
              <w:rPr>
                <w:sz w:val="19"/>
              </w:rPr>
              <w:t>**Tổng trang Markdown**</w:t>
            </w:r>
          </w:p>
        </w:tc>
        <w:tc>
          <w:tcPr>
            <w:tcW w:w="5040" w:type="dxa"/>
            <w:vAlign w:val="center"/>
          </w:tcPr>
          <w:p w14:paraId="2318EC99" w14:textId="77777777" w:rsidR="00DE2C54" w:rsidRDefault="00000000">
            <w:r>
              <w:rPr>
                <w:sz w:val="19"/>
              </w:rPr>
              <w:t>**35**</w:t>
            </w:r>
          </w:p>
        </w:tc>
      </w:tr>
    </w:tbl>
    <w:p w14:paraId="4B014B1E" w14:textId="77777777" w:rsidR="00DE2C54" w:rsidRDefault="00DE2C54"/>
    <w:p w14:paraId="0BABABF9" w14:textId="77777777" w:rsidR="00DE2C54" w:rsidRDefault="00000000">
      <w:pPr>
        <w:pStyle w:val="ListBullet"/>
        <w:spacing w:after="40"/>
      </w:pPr>
      <w:r>
        <w:t>Tổng số Obsidian wikilink: 78.</w:t>
      </w:r>
    </w:p>
    <w:p w14:paraId="53F11C6A" w14:textId="77777777" w:rsidR="00DE2C54" w:rsidRDefault="00000000">
      <w:pPr>
        <w:pStyle w:val="ListBullet"/>
        <w:spacing w:after="40"/>
      </w:pPr>
      <w:r>
        <w:t>Mỗi entity có YAML frontmatter gồm `id`, `type`, `verification_status`, `data_origin`.</w:t>
      </w:r>
    </w:p>
    <w:p w14:paraId="63DBE7BF" w14:textId="77777777" w:rsidR="00DE2C54" w:rsidRDefault="00000000">
      <w:pPr>
        <w:pStyle w:val="ListBullet"/>
        <w:spacing w:after="40"/>
      </w:pPr>
      <w:r>
        <w:t>Tên file được xử lý an toàn cho Windows và Obsidian.</w:t>
      </w:r>
    </w:p>
    <w:p w14:paraId="0656710B" w14:textId="77777777" w:rsidR="00DE2C54" w:rsidRDefault="00000000">
      <w:pPr>
        <w:pStyle w:val="ListBullet"/>
        <w:spacing w:after="40"/>
      </w:pPr>
      <w:r>
        <w:t>Wikilink sử dụng đường dẫn theo thư mục để tránh nhầm trang.</w:t>
      </w:r>
    </w:p>
    <w:p w14:paraId="3D3B60A1" w14:textId="77777777" w:rsidR="00DE2C54" w:rsidRDefault="00000000">
      <w:pPr>
        <w:pStyle w:val="ListBullet"/>
        <w:spacing w:after="40"/>
      </w:pPr>
      <w:r>
        <w:t>Mỗi relation được hiển thị ở hai đầu cùng `relationship_type`, `evidence_quote` và `verification_status`.</w:t>
      </w:r>
    </w:p>
    <w:p w14:paraId="29F6CBB8" w14:textId="77777777" w:rsidR="00DE2C54" w:rsidRDefault="00000000">
      <w:pPr>
        <w:pStyle w:val="ListBullet"/>
        <w:spacing w:after="40"/>
      </w:pPr>
      <w:r>
        <w:t>Không có quan hệ nào được tạo ngoài `relations.csv`.</w:t>
      </w:r>
    </w:p>
    <w:p w14:paraId="7BF21367" w14:textId="77777777" w:rsidR="00DE2C54" w:rsidRDefault="00000000">
      <w:pPr>
        <w:spacing w:after="100"/>
      </w:pPr>
      <w:r>
        <w:t>Ví dụ đường đi:</w:t>
      </w:r>
    </w:p>
    <w:p w14:paraId="10DF5427" w14:textId="77777777" w:rsidR="00DE2C54" w:rsidRDefault="00000000">
      <w:pPr>
        <w:pStyle w:val="CodeBlock"/>
        <w:shd w:val="clear" w:color="auto" w:fill="F3F4F6"/>
        <w:spacing w:after="0"/>
        <w:ind w:left="216" w:right="216"/>
      </w:pPr>
      <w:r>
        <w:t>Đối soát tự động giao dịch và sổ cái</w:t>
      </w:r>
    </w:p>
    <w:p w14:paraId="62AC07D9" w14:textId="77777777" w:rsidR="00DE2C54" w:rsidRDefault="00000000">
      <w:pPr>
        <w:pStyle w:val="CodeBlock"/>
        <w:shd w:val="clear" w:color="auto" w:fill="F3F4F6"/>
        <w:spacing w:after="0"/>
        <w:ind w:left="216" w:right="216"/>
      </w:pPr>
      <w:r>
        <w:t xml:space="preserve">  -MITIGATES-&gt;</w:t>
      </w:r>
    </w:p>
    <w:p w14:paraId="7CB60C0F" w14:textId="77777777" w:rsidR="00DE2C54" w:rsidRDefault="00000000">
      <w:pPr>
        <w:pStyle w:val="CodeBlock"/>
        <w:shd w:val="clear" w:color="auto" w:fill="F3F4F6"/>
        <w:spacing w:after="0"/>
        <w:ind w:left="216" w:right="216"/>
      </w:pPr>
      <w:r>
        <w:t>Giao dịch chuyển tiền bị hạch toán sai</w:t>
      </w:r>
    </w:p>
    <w:p w14:paraId="6EF9A1CB" w14:textId="77777777" w:rsidR="00DE2C54" w:rsidRDefault="00000000">
      <w:pPr>
        <w:pStyle w:val="CodeBlock"/>
        <w:shd w:val="clear" w:color="auto" w:fill="F3F4F6"/>
        <w:spacing w:after="0"/>
        <w:ind w:left="216" w:right="216"/>
      </w:pPr>
      <w:r>
        <w:t xml:space="preserve">  -OBSERVED_AS-&gt;</w:t>
      </w:r>
    </w:p>
    <w:p w14:paraId="79C0DCCF" w14:textId="77777777" w:rsidR="00DE2C54" w:rsidRDefault="00000000">
      <w:pPr>
        <w:pStyle w:val="CodeBlock"/>
        <w:shd w:val="clear" w:color="auto" w:fill="F3F4F6"/>
        <w:spacing w:after="0"/>
        <w:ind w:left="216" w:right="216"/>
      </w:pPr>
      <w:r>
        <w:t>Sai lệch trạng thái giao dịch được phát hiện khi đối soát cuối ngày</w:t>
      </w:r>
    </w:p>
    <w:p w14:paraId="76E3D8F9" w14:textId="77777777" w:rsidR="00DE2C54" w:rsidRDefault="00000000">
      <w:pPr>
        <w:pStyle w:val="Heading2"/>
      </w:pPr>
      <w:r>
        <w:t>Lệnh chạy</w:t>
      </w:r>
    </w:p>
    <w:p w14:paraId="1E07B854" w14:textId="77777777" w:rsidR="00DE2C54" w:rsidRDefault="00000000">
      <w:pPr>
        <w:pStyle w:val="CodeBlock"/>
        <w:shd w:val="clear" w:color="auto" w:fill="F3F4F6"/>
        <w:spacing w:after="0"/>
        <w:ind w:left="216" w:right="216"/>
      </w:pPr>
      <w:r>
        <w:t>python scripts/build_wiki.py</w:t>
      </w:r>
    </w:p>
    <w:p w14:paraId="29372956" w14:textId="77777777" w:rsidR="00DE2C54" w:rsidRDefault="00000000">
      <w:pPr>
        <w:pStyle w:val="Heading1"/>
      </w:pPr>
      <w:r>
        <w:t>5. Bước 4 - Kiểm thử Wiki</w:t>
      </w:r>
    </w:p>
    <w:p w14:paraId="44399245" w14:textId="77777777" w:rsidR="00DE2C54" w:rsidRDefault="00000000">
      <w:pPr>
        <w:pStyle w:val="Heading2"/>
      </w:pPr>
      <w:r>
        <w:t>File đã tạo</w:t>
      </w:r>
    </w:p>
    <w:p w14:paraId="6FAD4C96" w14:textId="77777777" w:rsidR="00DE2C54" w:rsidRDefault="00000000">
      <w:pPr>
        <w:pStyle w:val="ListBullet"/>
        <w:spacing w:after="40"/>
      </w:pPr>
      <w:r>
        <w:t>`scripts/validate_wiki.py`</w:t>
      </w:r>
    </w:p>
    <w:p w14:paraId="6660096E" w14:textId="77777777" w:rsidR="00DE2C54" w:rsidRDefault="00000000">
      <w:pPr>
        <w:pStyle w:val="ListBullet"/>
        <w:spacing w:after="40"/>
      </w:pPr>
      <w:r>
        <w:t>`outputs/wiki_validation_report.md`</w:t>
      </w:r>
    </w:p>
    <w:p w14:paraId="0D56B361" w14:textId="77777777" w:rsidR="00DE2C54" w:rsidRDefault="00000000">
      <w:pPr>
        <w:pStyle w:val="Heading2"/>
      </w:pPr>
      <w:r>
        <w:t>Kết quả kiểm thử</w:t>
      </w:r>
    </w:p>
    <w:tbl>
      <w:tblPr>
        <w:tblStyle w:val="TableGrid"/>
        <w:tblW w:w="0" w:type="auto"/>
        <w:jc w:val="center"/>
        <w:tblLook w:val="04A0" w:firstRow="1" w:lastRow="0" w:firstColumn="1" w:lastColumn="0" w:noHBand="0" w:noVBand="1"/>
      </w:tblPr>
      <w:tblGrid>
        <w:gridCol w:w="5040"/>
        <w:gridCol w:w="5040"/>
      </w:tblGrid>
      <w:tr w:rsidR="00DE2C54" w14:paraId="2E8C2C1D" w14:textId="77777777">
        <w:trPr>
          <w:jc w:val="center"/>
        </w:trPr>
        <w:tc>
          <w:tcPr>
            <w:tcW w:w="5040" w:type="dxa"/>
            <w:shd w:val="clear" w:color="auto" w:fill="EDE9FE"/>
            <w:vAlign w:val="center"/>
          </w:tcPr>
          <w:p w14:paraId="522C51BA" w14:textId="77777777" w:rsidR="00DE2C54" w:rsidRDefault="00000000">
            <w:r>
              <w:rPr>
                <w:b/>
                <w:sz w:val="19"/>
              </w:rPr>
              <w:t>Tiêu chí</w:t>
            </w:r>
          </w:p>
        </w:tc>
        <w:tc>
          <w:tcPr>
            <w:tcW w:w="5040" w:type="dxa"/>
            <w:shd w:val="clear" w:color="auto" w:fill="EDE9FE"/>
            <w:vAlign w:val="center"/>
          </w:tcPr>
          <w:p w14:paraId="09481CF9" w14:textId="77777777" w:rsidR="00DE2C54" w:rsidRDefault="00000000">
            <w:r>
              <w:rPr>
                <w:b/>
                <w:sz w:val="19"/>
              </w:rPr>
              <w:t>Kết quả</w:t>
            </w:r>
          </w:p>
        </w:tc>
      </w:tr>
      <w:tr w:rsidR="00DE2C54" w14:paraId="5225E8ED" w14:textId="77777777">
        <w:trPr>
          <w:jc w:val="center"/>
        </w:trPr>
        <w:tc>
          <w:tcPr>
            <w:tcW w:w="5040" w:type="dxa"/>
            <w:vAlign w:val="center"/>
          </w:tcPr>
          <w:p w14:paraId="52851C17" w14:textId="77777777" w:rsidR="00DE2C54" w:rsidRDefault="00000000">
            <w:r>
              <w:rPr>
                <w:sz w:val="19"/>
              </w:rPr>
              <w:t>Tổng file Markdown</w:t>
            </w:r>
          </w:p>
        </w:tc>
        <w:tc>
          <w:tcPr>
            <w:tcW w:w="5040" w:type="dxa"/>
            <w:vAlign w:val="center"/>
          </w:tcPr>
          <w:p w14:paraId="57938A1A" w14:textId="77777777" w:rsidR="00DE2C54" w:rsidRDefault="00000000">
            <w:r>
              <w:rPr>
                <w:sz w:val="19"/>
              </w:rPr>
              <w:t>35</w:t>
            </w:r>
          </w:p>
        </w:tc>
      </w:tr>
      <w:tr w:rsidR="00DE2C54" w14:paraId="747E9EB5" w14:textId="77777777">
        <w:trPr>
          <w:jc w:val="center"/>
        </w:trPr>
        <w:tc>
          <w:tcPr>
            <w:tcW w:w="5040" w:type="dxa"/>
            <w:vAlign w:val="center"/>
          </w:tcPr>
          <w:p w14:paraId="1365B201" w14:textId="77777777" w:rsidR="00DE2C54" w:rsidRDefault="00000000">
            <w:r>
              <w:rPr>
                <w:sz w:val="19"/>
              </w:rPr>
              <w:t>Tổng wikilink</w:t>
            </w:r>
          </w:p>
        </w:tc>
        <w:tc>
          <w:tcPr>
            <w:tcW w:w="5040" w:type="dxa"/>
            <w:vAlign w:val="center"/>
          </w:tcPr>
          <w:p w14:paraId="3F6A850A" w14:textId="77777777" w:rsidR="00DE2C54" w:rsidRDefault="00000000">
            <w:r>
              <w:rPr>
                <w:sz w:val="19"/>
              </w:rPr>
              <w:t>78</w:t>
            </w:r>
          </w:p>
        </w:tc>
      </w:tr>
      <w:tr w:rsidR="00DE2C54" w14:paraId="39C5C800" w14:textId="77777777">
        <w:trPr>
          <w:jc w:val="center"/>
        </w:trPr>
        <w:tc>
          <w:tcPr>
            <w:tcW w:w="5040" w:type="dxa"/>
            <w:vAlign w:val="center"/>
          </w:tcPr>
          <w:p w14:paraId="389B69EF" w14:textId="77777777" w:rsidR="00DE2C54" w:rsidRDefault="00000000">
            <w:r>
              <w:rPr>
                <w:sz w:val="19"/>
              </w:rPr>
              <w:t>Wikilink bị hỏng</w:t>
            </w:r>
          </w:p>
        </w:tc>
        <w:tc>
          <w:tcPr>
            <w:tcW w:w="5040" w:type="dxa"/>
            <w:vAlign w:val="center"/>
          </w:tcPr>
          <w:p w14:paraId="3D3BCA1E" w14:textId="77777777" w:rsidR="00DE2C54" w:rsidRDefault="00000000">
            <w:r>
              <w:rPr>
                <w:sz w:val="19"/>
              </w:rPr>
              <w:t>0</w:t>
            </w:r>
          </w:p>
        </w:tc>
      </w:tr>
      <w:tr w:rsidR="00DE2C54" w14:paraId="7E77FD54" w14:textId="77777777">
        <w:trPr>
          <w:jc w:val="center"/>
        </w:trPr>
        <w:tc>
          <w:tcPr>
            <w:tcW w:w="5040" w:type="dxa"/>
            <w:vAlign w:val="center"/>
          </w:tcPr>
          <w:p w14:paraId="73967F70" w14:textId="77777777" w:rsidR="00DE2C54" w:rsidRDefault="00000000">
            <w:r>
              <w:rPr>
                <w:sz w:val="19"/>
              </w:rPr>
              <w:t>Entity trùng ID</w:t>
            </w:r>
          </w:p>
        </w:tc>
        <w:tc>
          <w:tcPr>
            <w:tcW w:w="5040" w:type="dxa"/>
            <w:vAlign w:val="center"/>
          </w:tcPr>
          <w:p w14:paraId="6FA3EAEA" w14:textId="77777777" w:rsidR="00DE2C54" w:rsidRDefault="00000000">
            <w:r>
              <w:rPr>
                <w:sz w:val="19"/>
              </w:rPr>
              <w:t>0</w:t>
            </w:r>
          </w:p>
        </w:tc>
      </w:tr>
      <w:tr w:rsidR="00DE2C54" w14:paraId="26479A36" w14:textId="77777777">
        <w:trPr>
          <w:jc w:val="center"/>
        </w:trPr>
        <w:tc>
          <w:tcPr>
            <w:tcW w:w="5040" w:type="dxa"/>
            <w:vAlign w:val="center"/>
          </w:tcPr>
          <w:p w14:paraId="5C3E7620" w14:textId="77777777" w:rsidR="00DE2C54" w:rsidRPr="00262A8E" w:rsidRDefault="00000000">
            <w:pPr>
              <w:rPr>
                <w:lang w:val="fr-FR"/>
              </w:rPr>
            </w:pPr>
            <w:r w:rsidRPr="00262A8E">
              <w:rPr>
                <w:sz w:val="19"/>
                <w:lang w:val="fr-FR"/>
              </w:rPr>
              <w:t>Trang có ID ngoài `entities.csv`</w:t>
            </w:r>
          </w:p>
        </w:tc>
        <w:tc>
          <w:tcPr>
            <w:tcW w:w="5040" w:type="dxa"/>
            <w:vAlign w:val="center"/>
          </w:tcPr>
          <w:p w14:paraId="63469824" w14:textId="77777777" w:rsidR="00DE2C54" w:rsidRDefault="00000000">
            <w:r>
              <w:rPr>
                <w:sz w:val="19"/>
              </w:rPr>
              <w:t>0</w:t>
            </w:r>
          </w:p>
        </w:tc>
      </w:tr>
      <w:tr w:rsidR="00DE2C54" w14:paraId="0392B5B2" w14:textId="77777777">
        <w:trPr>
          <w:jc w:val="center"/>
        </w:trPr>
        <w:tc>
          <w:tcPr>
            <w:tcW w:w="5040" w:type="dxa"/>
            <w:vAlign w:val="center"/>
          </w:tcPr>
          <w:p w14:paraId="23F3CA22" w14:textId="77777777" w:rsidR="00DE2C54" w:rsidRDefault="00000000">
            <w:r>
              <w:rPr>
                <w:sz w:val="19"/>
              </w:rPr>
              <w:t>ID trùng giữa các trang</w:t>
            </w:r>
          </w:p>
        </w:tc>
        <w:tc>
          <w:tcPr>
            <w:tcW w:w="5040" w:type="dxa"/>
            <w:vAlign w:val="center"/>
          </w:tcPr>
          <w:p w14:paraId="5A9E3CE3" w14:textId="77777777" w:rsidR="00DE2C54" w:rsidRDefault="00000000">
            <w:r>
              <w:rPr>
                <w:sz w:val="19"/>
              </w:rPr>
              <w:t>0</w:t>
            </w:r>
          </w:p>
        </w:tc>
      </w:tr>
      <w:tr w:rsidR="00DE2C54" w14:paraId="78B11DF1" w14:textId="77777777">
        <w:trPr>
          <w:jc w:val="center"/>
        </w:trPr>
        <w:tc>
          <w:tcPr>
            <w:tcW w:w="5040" w:type="dxa"/>
            <w:vAlign w:val="center"/>
          </w:tcPr>
          <w:p w14:paraId="2E51305A" w14:textId="77777777" w:rsidR="00DE2C54" w:rsidRDefault="00000000">
            <w:r>
              <w:rPr>
                <w:sz w:val="19"/>
              </w:rPr>
              <w:t>Entity chưa có trang Wiki</w:t>
            </w:r>
          </w:p>
        </w:tc>
        <w:tc>
          <w:tcPr>
            <w:tcW w:w="5040" w:type="dxa"/>
            <w:vAlign w:val="center"/>
          </w:tcPr>
          <w:p w14:paraId="7BB8B97E" w14:textId="77777777" w:rsidR="00DE2C54" w:rsidRDefault="00000000">
            <w:r>
              <w:rPr>
                <w:sz w:val="19"/>
              </w:rPr>
              <w:t>0</w:t>
            </w:r>
          </w:p>
        </w:tc>
      </w:tr>
      <w:tr w:rsidR="00DE2C54" w14:paraId="66600135" w14:textId="77777777">
        <w:trPr>
          <w:jc w:val="center"/>
        </w:trPr>
        <w:tc>
          <w:tcPr>
            <w:tcW w:w="5040" w:type="dxa"/>
            <w:vAlign w:val="center"/>
          </w:tcPr>
          <w:p w14:paraId="3DD69A77" w14:textId="77777777" w:rsidR="00DE2C54" w:rsidRDefault="00000000">
            <w:r>
              <w:rPr>
                <w:sz w:val="19"/>
              </w:rPr>
              <w:t>Relation tham chiếu entity không tồn tại</w:t>
            </w:r>
          </w:p>
        </w:tc>
        <w:tc>
          <w:tcPr>
            <w:tcW w:w="5040" w:type="dxa"/>
            <w:vAlign w:val="center"/>
          </w:tcPr>
          <w:p w14:paraId="6CF0A111" w14:textId="77777777" w:rsidR="00DE2C54" w:rsidRDefault="00000000">
            <w:r>
              <w:rPr>
                <w:sz w:val="19"/>
              </w:rPr>
              <w:t>0</w:t>
            </w:r>
          </w:p>
        </w:tc>
      </w:tr>
      <w:tr w:rsidR="00DE2C54" w14:paraId="1962E02D" w14:textId="77777777">
        <w:trPr>
          <w:jc w:val="center"/>
        </w:trPr>
        <w:tc>
          <w:tcPr>
            <w:tcW w:w="5040" w:type="dxa"/>
            <w:vAlign w:val="center"/>
          </w:tcPr>
          <w:p w14:paraId="0C1B4E29" w14:textId="77777777" w:rsidR="00DE2C54" w:rsidRDefault="00000000">
            <w:r>
              <w:rPr>
                <w:sz w:val="19"/>
              </w:rPr>
              <w:t>`RuiRo` không có `SuKienRuiRo`</w:t>
            </w:r>
          </w:p>
        </w:tc>
        <w:tc>
          <w:tcPr>
            <w:tcW w:w="5040" w:type="dxa"/>
            <w:vAlign w:val="center"/>
          </w:tcPr>
          <w:p w14:paraId="0E9230B2" w14:textId="77777777" w:rsidR="00DE2C54" w:rsidRDefault="00000000">
            <w:r>
              <w:rPr>
                <w:sz w:val="19"/>
              </w:rPr>
              <w:t>0</w:t>
            </w:r>
          </w:p>
        </w:tc>
      </w:tr>
      <w:tr w:rsidR="00DE2C54" w14:paraId="072E77B3" w14:textId="77777777">
        <w:trPr>
          <w:jc w:val="center"/>
        </w:trPr>
        <w:tc>
          <w:tcPr>
            <w:tcW w:w="5040" w:type="dxa"/>
            <w:vAlign w:val="center"/>
          </w:tcPr>
          <w:p w14:paraId="013EEB14" w14:textId="77777777" w:rsidR="00DE2C54" w:rsidRPr="00262A8E" w:rsidRDefault="00000000">
            <w:pPr>
              <w:rPr>
                <w:lang w:val="fr-FR"/>
              </w:rPr>
            </w:pPr>
            <w:r w:rsidRPr="00262A8E">
              <w:rPr>
                <w:sz w:val="19"/>
                <w:lang w:val="fr-FR"/>
              </w:rPr>
              <w:t>Trang không liên kết với trang khác</w:t>
            </w:r>
          </w:p>
        </w:tc>
        <w:tc>
          <w:tcPr>
            <w:tcW w:w="5040" w:type="dxa"/>
            <w:vAlign w:val="center"/>
          </w:tcPr>
          <w:p w14:paraId="65CD11BD" w14:textId="77777777" w:rsidR="00DE2C54" w:rsidRDefault="00000000">
            <w:r>
              <w:rPr>
                <w:sz w:val="19"/>
              </w:rPr>
              <w:t>0</w:t>
            </w:r>
          </w:p>
        </w:tc>
      </w:tr>
      <w:tr w:rsidR="00DE2C54" w14:paraId="0DB88617" w14:textId="77777777">
        <w:trPr>
          <w:jc w:val="center"/>
        </w:trPr>
        <w:tc>
          <w:tcPr>
            <w:tcW w:w="5040" w:type="dxa"/>
            <w:vAlign w:val="center"/>
          </w:tcPr>
          <w:p w14:paraId="1CB2CC85" w14:textId="77777777" w:rsidR="00DE2C54" w:rsidRDefault="00000000">
            <w:r>
              <w:rPr>
                <w:sz w:val="19"/>
              </w:rPr>
              <w:t>`RuiRo` không có `KiemSoat`</w:t>
            </w:r>
          </w:p>
        </w:tc>
        <w:tc>
          <w:tcPr>
            <w:tcW w:w="5040" w:type="dxa"/>
            <w:vAlign w:val="center"/>
          </w:tcPr>
          <w:p w14:paraId="125CD087" w14:textId="77777777" w:rsidR="00DE2C54" w:rsidRDefault="00000000">
            <w:r>
              <w:rPr>
                <w:sz w:val="19"/>
              </w:rPr>
              <w:t>2</w:t>
            </w:r>
          </w:p>
        </w:tc>
      </w:tr>
    </w:tbl>
    <w:p w14:paraId="7AFCD8EC" w14:textId="77777777" w:rsidR="00DE2C54" w:rsidRDefault="00DE2C54"/>
    <w:p w14:paraId="511ADB42" w14:textId="77777777" w:rsidR="00DE2C54" w:rsidRDefault="00000000">
      <w:pPr>
        <w:pStyle w:val="Heading2"/>
      </w:pPr>
      <w:r>
        <w:t>Phân loại lỗi</w:t>
      </w:r>
    </w:p>
    <w:p w14:paraId="0E5A40D5" w14:textId="77777777" w:rsidR="00DE2C54" w:rsidRDefault="00000000">
      <w:pPr>
        <w:pStyle w:val="ListBullet"/>
        <w:spacing w:after="40"/>
      </w:pPr>
      <w:r>
        <w:t>Lỗi chương trình sinh Wiki: **0**.</w:t>
      </w:r>
    </w:p>
    <w:p w14:paraId="3775D44A" w14:textId="77777777" w:rsidR="00DE2C54" w:rsidRDefault="00000000">
      <w:pPr>
        <w:pStyle w:val="ListBullet"/>
        <w:spacing w:after="40"/>
      </w:pPr>
      <w:r>
        <w:lastRenderedPageBreak/>
        <w:t>Thiếu hụt dữ liệu: **2** rủi ro chưa có kiểm soát:</w:t>
      </w:r>
    </w:p>
    <w:p w14:paraId="3E5DFB77" w14:textId="77777777" w:rsidR="00DE2C54" w:rsidRDefault="00000000">
      <w:pPr>
        <w:pStyle w:val="ListBullet"/>
        <w:spacing w:after="40"/>
      </w:pPr>
      <w:r>
        <w:t>`RR-011`: Nhà cung cấp công nghệ không đáp ứng cam kết.</w:t>
      </w:r>
    </w:p>
    <w:p w14:paraId="3684E33E" w14:textId="77777777" w:rsidR="00DE2C54" w:rsidRDefault="00000000">
      <w:pPr>
        <w:pStyle w:val="ListBullet"/>
        <w:spacing w:after="40"/>
      </w:pPr>
      <w:r>
        <w:t>`RR-012`: Xung đột lợi ích trong mua sắm.</w:t>
      </w:r>
    </w:p>
    <w:p w14:paraId="230E814A" w14:textId="77777777" w:rsidR="00DE2C54" w:rsidRDefault="00000000">
      <w:pPr>
        <w:pStyle w:val="ListBullet"/>
        <w:spacing w:after="40"/>
      </w:pPr>
      <w:r>
        <w:t>Hai rủi ro trên vẫn có sự kiện `OBSERVED_AS`, nên không phải node đứng một mình.</w:t>
      </w:r>
    </w:p>
    <w:p w14:paraId="7E82BD75" w14:textId="77777777" w:rsidR="00DE2C54" w:rsidRDefault="00000000">
      <w:pPr>
        <w:pStyle w:val="ListBullet"/>
        <w:spacing w:after="40"/>
      </w:pPr>
      <w:r>
        <w:t>Không bổ sung quan hệ giả để che thiếu hụt dữ liệu.</w:t>
      </w:r>
    </w:p>
    <w:p w14:paraId="78AB3FF1" w14:textId="77777777" w:rsidR="00DE2C54" w:rsidRDefault="00000000">
      <w:pPr>
        <w:spacing w:after="100"/>
      </w:pPr>
      <w:r>
        <w:t>Validator chủ động trả exit code `1` khi còn lỗi hoặc thiếu hụt dữ liệu. Báo cáo vẫn được tạo thành công.</w:t>
      </w:r>
    </w:p>
    <w:p w14:paraId="5CC0E5ED" w14:textId="77777777" w:rsidR="00DE2C54" w:rsidRDefault="00000000">
      <w:pPr>
        <w:pStyle w:val="Heading2"/>
      </w:pPr>
      <w:r>
        <w:t>Lệnh chạy</w:t>
      </w:r>
    </w:p>
    <w:p w14:paraId="6F41AC28" w14:textId="77777777" w:rsidR="00DE2C54" w:rsidRDefault="00000000">
      <w:pPr>
        <w:pStyle w:val="CodeBlock"/>
        <w:shd w:val="clear" w:color="auto" w:fill="F3F4F6"/>
        <w:spacing w:after="0"/>
        <w:ind w:left="216" w:right="216"/>
      </w:pPr>
      <w:r>
        <w:t>python scripts/validate_wiki.py</w:t>
      </w:r>
    </w:p>
    <w:p w14:paraId="45766C6C" w14:textId="77777777" w:rsidR="00DE2C54" w:rsidRDefault="00000000">
      <w:pPr>
        <w:pStyle w:val="Heading1"/>
      </w:pPr>
      <w:r>
        <w:t>6. Bước 5 - Quan sát bằng Obsidian</w:t>
      </w:r>
    </w:p>
    <w:p w14:paraId="6B2A48AB" w14:textId="77777777" w:rsidR="00DE2C54" w:rsidRDefault="00000000">
      <w:pPr>
        <w:pStyle w:val="Heading2"/>
      </w:pPr>
      <w:r>
        <w:t>Kết quả chuẩn bị</w:t>
      </w:r>
    </w:p>
    <w:p w14:paraId="5032B55E" w14:textId="77777777" w:rsidR="00DE2C54" w:rsidRDefault="00000000">
      <w:pPr>
        <w:pStyle w:val="ListBullet"/>
        <w:spacing w:after="40"/>
      </w:pPr>
      <w:r>
        <w:t>Đã cài Obsidian phiên bản `1.13.7`.</w:t>
      </w:r>
    </w:p>
    <w:p w14:paraId="4464AAB2" w14:textId="77777777" w:rsidR="00DE2C54" w:rsidRDefault="00000000">
      <w:pPr>
        <w:pStyle w:val="ListBullet"/>
        <w:spacing w:after="40"/>
      </w:pPr>
      <w:r>
        <w:t>Vault đã sẵn sàng tại `C:\RAG\wiki-risk-graph\wiki`.</w:t>
      </w:r>
    </w:p>
    <w:p w14:paraId="64F53672" w14:textId="77777777" w:rsidR="00DE2C54" w:rsidRDefault="00000000">
      <w:pPr>
        <w:pStyle w:val="ListBullet"/>
        <w:spacing w:after="40"/>
      </w:pPr>
      <w:r>
        <w:t>`Home.md` liên kết tới toàn bộ 34 trang entity.</w:t>
      </w:r>
    </w:p>
    <w:p w14:paraId="2E368DB4" w14:textId="77777777" w:rsidR="00DE2C54" w:rsidRDefault="00000000">
      <w:pPr>
        <w:pStyle w:val="ListBullet"/>
        <w:spacing w:after="40"/>
      </w:pPr>
      <w:r>
        <w:t>Kiểm tra tự động xác nhận 78 wikilink đều có trang đích.</w:t>
      </w:r>
    </w:p>
    <w:p w14:paraId="7DE70781" w14:textId="77777777" w:rsidR="00DE2C54" w:rsidRDefault="00000000">
      <w:pPr>
        <w:pStyle w:val="Heading2"/>
      </w:pPr>
      <w:r>
        <w:t>Cách quan sát</w:t>
      </w:r>
    </w:p>
    <w:p w14:paraId="2317ED41" w14:textId="77777777" w:rsidR="00DE2C54" w:rsidRDefault="00000000">
      <w:pPr>
        <w:pStyle w:val="ListNumber"/>
        <w:spacing w:after="40"/>
      </w:pPr>
      <w:r>
        <w:t>Mở Obsidian.</w:t>
      </w:r>
    </w:p>
    <w:p w14:paraId="67F5A729" w14:textId="77777777" w:rsidR="00DE2C54" w:rsidRDefault="00000000">
      <w:pPr>
        <w:pStyle w:val="ListNumber"/>
        <w:spacing w:after="40"/>
      </w:pPr>
      <w:r>
        <w:t>Chọn **Open folder as vault**.</w:t>
      </w:r>
    </w:p>
    <w:p w14:paraId="561AB3D9" w14:textId="77777777" w:rsidR="00DE2C54" w:rsidRDefault="00000000">
      <w:pPr>
        <w:pStyle w:val="ListNumber"/>
        <w:spacing w:after="40"/>
      </w:pPr>
      <w:r>
        <w:t>Chọn thư mục `C:\RAG\wiki-risk-graph\wiki`.</w:t>
      </w:r>
    </w:p>
    <w:p w14:paraId="59727182" w14:textId="77777777" w:rsidR="00DE2C54" w:rsidRDefault="00000000">
      <w:pPr>
        <w:pStyle w:val="ListNumber"/>
        <w:spacing w:after="40"/>
      </w:pPr>
      <w:r>
        <w:t>Mở `Home.md`.</w:t>
      </w:r>
    </w:p>
    <w:p w14:paraId="167974BA" w14:textId="77777777" w:rsidR="00DE2C54" w:rsidRDefault="00000000">
      <w:pPr>
        <w:pStyle w:val="ListNumber"/>
        <w:spacing w:after="40"/>
      </w:pPr>
      <w:r>
        <w:t>Mở **Graph View**.</w:t>
      </w:r>
    </w:p>
    <w:p w14:paraId="4C7FB7A5" w14:textId="77777777" w:rsidR="00DE2C54" w:rsidRDefault="00000000">
      <w:pPr>
        <w:pStyle w:val="ListNumber"/>
        <w:spacing w:after="40"/>
      </w:pPr>
      <w:r>
        <w:t>Có thể lọc `-file:Home` để loại node Home và nhìn rõ các cụm nghiệp vụ.</w:t>
      </w:r>
    </w:p>
    <w:p w14:paraId="5AB517FF" w14:textId="77777777" w:rsidR="00DE2C54" w:rsidRDefault="00000000">
      <w:pPr>
        <w:pStyle w:val="Heading2"/>
      </w:pPr>
      <w:r>
        <w:t>Kết quả graph cần quan sát</w:t>
      </w:r>
    </w:p>
    <w:p w14:paraId="7066706B" w14:textId="77777777" w:rsidR="00DE2C54" w:rsidRDefault="00000000">
      <w:pPr>
        <w:pStyle w:val="ListBullet"/>
        <w:spacing w:after="40"/>
      </w:pPr>
      <w:r>
        <w:t>`RR-001` đến `RR-010`: mỗi rủi ro có một kiểm soát và một sự kiện.</w:t>
      </w:r>
    </w:p>
    <w:p w14:paraId="24F3B075" w14:textId="77777777" w:rsidR="00DE2C54" w:rsidRDefault="00000000">
      <w:pPr>
        <w:pStyle w:val="ListBullet"/>
        <w:spacing w:after="40"/>
      </w:pPr>
      <w:r>
        <w:t>`RR-011` và `RR-012`: mỗi rủi ro có một sự kiện nhưng chưa có kiểm soát.</w:t>
      </w:r>
    </w:p>
    <w:p w14:paraId="33C54E73" w14:textId="77777777" w:rsidR="00DE2C54" w:rsidRDefault="00000000">
      <w:pPr>
        <w:pStyle w:val="ListBullet"/>
        <w:spacing w:after="40"/>
      </w:pPr>
      <w:r>
        <w:t>Mỗi kiểm soát hiện giảm thiểu đúng một rủi ro.</w:t>
      </w:r>
    </w:p>
    <w:p w14:paraId="335F525E" w14:textId="77777777" w:rsidR="00DE2C54" w:rsidRDefault="00000000">
      <w:pPr>
        <w:pStyle w:val="ListBullet"/>
        <w:spacing w:after="40"/>
      </w:pPr>
      <w:r>
        <w:t>Không có entity đứng một mình.</w:t>
      </w:r>
    </w:p>
    <w:p w14:paraId="6AE7A9A7" w14:textId="77777777" w:rsidR="00DE2C54" w:rsidRDefault="00000000">
      <w:pPr>
        <w:spacing w:after="100"/>
      </w:pPr>
      <w:r>
        <w:t>Graph View là bước quan sát trực quan trong ứng dụng Obsidian; dữ liệu và liên kết đã được kiểm tra tự động ở bước 4.</w:t>
      </w:r>
    </w:p>
    <w:p w14:paraId="54644CC6" w14:textId="77777777" w:rsidR="00DE2C54" w:rsidRDefault="00000000">
      <w:pPr>
        <w:pStyle w:val="Heading1"/>
      </w:pPr>
      <w:r>
        <w:t>7. Bước 6 - Nạp Neo4j</w:t>
      </w:r>
    </w:p>
    <w:p w14:paraId="26E2315B" w14:textId="77777777" w:rsidR="00DE2C54" w:rsidRDefault="00000000">
      <w:pPr>
        <w:pStyle w:val="Heading2"/>
      </w:pPr>
      <w:r>
        <w:t>File đã tạo</w:t>
      </w:r>
    </w:p>
    <w:p w14:paraId="4E8C3957" w14:textId="77777777" w:rsidR="00DE2C54" w:rsidRDefault="00000000">
      <w:pPr>
        <w:pStyle w:val="ListBullet"/>
        <w:spacing w:after="40"/>
      </w:pPr>
      <w:r>
        <w:t>`cypher/schema.cypher`</w:t>
      </w:r>
    </w:p>
    <w:p w14:paraId="74808ACE" w14:textId="77777777" w:rsidR="00DE2C54" w:rsidRDefault="00000000">
      <w:pPr>
        <w:pStyle w:val="ListBullet"/>
        <w:spacing w:after="40"/>
      </w:pPr>
      <w:r>
        <w:t>`cypher/demo_queries.cypher`</w:t>
      </w:r>
    </w:p>
    <w:p w14:paraId="0259F6A1" w14:textId="77777777" w:rsidR="00DE2C54" w:rsidRDefault="00000000">
      <w:pPr>
        <w:pStyle w:val="ListBullet"/>
        <w:spacing w:after="40"/>
      </w:pPr>
      <w:r>
        <w:t>`scripts/load_neo4j.py`</w:t>
      </w:r>
    </w:p>
    <w:p w14:paraId="50572048" w14:textId="77777777" w:rsidR="00DE2C54" w:rsidRDefault="00000000">
      <w:pPr>
        <w:pStyle w:val="ListBullet"/>
        <w:spacing w:after="40"/>
      </w:pPr>
      <w:r>
        <w:t>`README.md`</w:t>
      </w:r>
    </w:p>
    <w:p w14:paraId="397E40ED" w14:textId="77777777" w:rsidR="00DE2C54" w:rsidRDefault="00000000">
      <w:pPr>
        <w:pStyle w:val="Heading2"/>
      </w:pPr>
      <w:r>
        <w:t>Thiết kế</w:t>
      </w:r>
    </w:p>
    <w:p w14:paraId="3B8D9B9D" w14:textId="77777777" w:rsidR="00DE2C54" w:rsidRDefault="00000000">
      <w:pPr>
        <w:pStyle w:val="ListBullet"/>
        <w:spacing w:after="40"/>
      </w:pPr>
      <w:r>
        <w:t>Constraint duy nhất theo `id` cho `RuiRo`, `KiemSoat`, `SuKienRuiRo`.</w:t>
      </w:r>
    </w:p>
    <w:p w14:paraId="4297B5DE" w14:textId="77777777" w:rsidR="00DE2C54" w:rsidRDefault="00000000">
      <w:pPr>
        <w:pStyle w:val="ListBullet"/>
        <w:spacing w:after="40"/>
      </w:pPr>
      <w:r>
        <w:lastRenderedPageBreak/>
        <w:t>Node và relation được nạp bằng `MERGE` để chạy lại không tạo duplicate.</w:t>
      </w:r>
    </w:p>
    <w:p w14:paraId="5128EBB3" w14:textId="77777777" w:rsidR="00DE2C54" w:rsidRDefault="00000000">
      <w:pPr>
        <w:pStyle w:val="ListBullet"/>
        <w:spacing w:after="40"/>
      </w:pPr>
      <w:r>
        <w:t>ID và properties được truyền bằng parameterized Cypher.</w:t>
      </w:r>
    </w:p>
    <w:p w14:paraId="29E71B01" w14:textId="77777777" w:rsidR="00DE2C54" w:rsidRDefault="00000000">
      <w:pPr>
        <w:pStyle w:val="ListBullet"/>
        <w:spacing w:after="40"/>
      </w:pPr>
      <w:r>
        <w:t>Label và relationship type chỉ được lấy từ whitelist ba node type và hai relationship type đã biết.</w:t>
      </w:r>
    </w:p>
    <w:p w14:paraId="2203BB33" w14:textId="77777777" w:rsidR="00DE2C54" w:rsidRDefault="00000000">
      <w:pPr>
        <w:pStyle w:val="ListBullet"/>
        <w:spacing w:after="40"/>
      </w:pPr>
      <w:r>
        <w:t>Mật khẩu không được hard-code; loader đọc các biến `NEO4J_*` từ `.env`.</w:t>
      </w:r>
    </w:p>
    <w:p w14:paraId="04315219" w14:textId="77777777" w:rsidR="00DE2C54" w:rsidRDefault="00000000">
      <w:pPr>
        <w:pStyle w:val="Heading2"/>
      </w:pPr>
      <w:r>
        <w:t>Kết quả nạp thực tế</w:t>
      </w:r>
    </w:p>
    <w:tbl>
      <w:tblPr>
        <w:tblStyle w:val="TableGrid"/>
        <w:tblW w:w="0" w:type="auto"/>
        <w:jc w:val="center"/>
        <w:tblLook w:val="04A0" w:firstRow="1" w:lastRow="0" w:firstColumn="1" w:lastColumn="0" w:noHBand="0" w:noVBand="1"/>
      </w:tblPr>
      <w:tblGrid>
        <w:gridCol w:w="5040"/>
        <w:gridCol w:w="5040"/>
      </w:tblGrid>
      <w:tr w:rsidR="00DE2C54" w14:paraId="648DC4B4" w14:textId="77777777">
        <w:trPr>
          <w:jc w:val="center"/>
        </w:trPr>
        <w:tc>
          <w:tcPr>
            <w:tcW w:w="5040" w:type="dxa"/>
            <w:shd w:val="clear" w:color="auto" w:fill="EDE9FE"/>
            <w:vAlign w:val="center"/>
          </w:tcPr>
          <w:p w14:paraId="73272FE4" w14:textId="77777777" w:rsidR="00DE2C54" w:rsidRDefault="00000000">
            <w:r>
              <w:rPr>
                <w:b/>
                <w:sz w:val="19"/>
              </w:rPr>
              <w:t>Thành phần Neo4j</w:t>
            </w:r>
          </w:p>
        </w:tc>
        <w:tc>
          <w:tcPr>
            <w:tcW w:w="5040" w:type="dxa"/>
            <w:shd w:val="clear" w:color="auto" w:fill="EDE9FE"/>
            <w:vAlign w:val="center"/>
          </w:tcPr>
          <w:p w14:paraId="4165417A" w14:textId="77777777" w:rsidR="00DE2C54" w:rsidRDefault="00000000">
            <w:r>
              <w:rPr>
                <w:b/>
                <w:sz w:val="19"/>
              </w:rPr>
              <w:t>Số lượng</w:t>
            </w:r>
          </w:p>
        </w:tc>
      </w:tr>
      <w:tr w:rsidR="00DE2C54" w14:paraId="79242E67" w14:textId="77777777">
        <w:trPr>
          <w:jc w:val="center"/>
        </w:trPr>
        <w:tc>
          <w:tcPr>
            <w:tcW w:w="5040" w:type="dxa"/>
            <w:vAlign w:val="center"/>
          </w:tcPr>
          <w:p w14:paraId="2DC00FFF" w14:textId="77777777" w:rsidR="00DE2C54" w:rsidRDefault="00000000">
            <w:r>
              <w:rPr>
                <w:sz w:val="19"/>
              </w:rPr>
              <w:t>Node `RuiRo`</w:t>
            </w:r>
          </w:p>
        </w:tc>
        <w:tc>
          <w:tcPr>
            <w:tcW w:w="5040" w:type="dxa"/>
            <w:vAlign w:val="center"/>
          </w:tcPr>
          <w:p w14:paraId="3C3284FA" w14:textId="77777777" w:rsidR="00DE2C54" w:rsidRDefault="00000000">
            <w:r>
              <w:rPr>
                <w:sz w:val="19"/>
              </w:rPr>
              <w:t>12</w:t>
            </w:r>
          </w:p>
        </w:tc>
      </w:tr>
      <w:tr w:rsidR="00DE2C54" w14:paraId="394B6EA0" w14:textId="77777777">
        <w:trPr>
          <w:jc w:val="center"/>
        </w:trPr>
        <w:tc>
          <w:tcPr>
            <w:tcW w:w="5040" w:type="dxa"/>
            <w:vAlign w:val="center"/>
          </w:tcPr>
          <w:p w14:paraId="7C151F79" w14:textId="77777777" w:rsidR="00DE2C54" w:rsidRDefault="00000000">
            <w:r>
              <w:rPr>
                <w:sz w:val="19"/>
              </w:rPr>
              <w:t>Node `KiemSoat`</w:t>
            </w:r>
          </w:p>
        </w:tc>
        <w:tc>
          <w:tcPr>
            <w:tcW w:w="5040" w:type="dxa"/>
            <w:vAlign w:val="center"/>
          </w:tcPr>
          <w:p w14:paraId="5165611D" w14:textId="77777777" w:rsidR="00DE2C54" w:rsidRDefault="00000000">
            <w:r>
              <w:rPr>
                <w:sz w:val="19"/>
              </w:rPr>
              <w:t>10</w:t>
            </w:r>
          </w:p>
        </w:tc>
      </w:tr>
      <w:tr w:rsidR="00DE2C54" w14:paraId="0ECE4673" w14:textId="77777777">
        <w:trPr>
          <w:jc w:val="center"/>
        </w:trPr>
        <w:tc>
          <w:tcPr>
            <w:tcW w:w="5040" w:type="dxa"/>
            <w:vAlign w:val="center"/>
          </w:tcPr>
          <w:p w14:paraId="1DDFC8D8" w14:textId="77777777" w:rsidR="00DE2C54" w:rsidRDefault="00000000">
            <w:r>
              <w:rPr>
                <w:sz w:val="19"/>
              </w:rPr>
              <w:t>Node `SuKienRuiRo`</w:t>
            </w:r>
          </w:p>
        </w:tc>
        <w:tc>
          <w:tcPr>
            <w:tcW w:w="5040" w:type="dxa"/>
            <w:vAlign w:val="center"/>
          </w:tcPr>
          <w:p w14:paraId="2D28BC58" w14:textId="77777777" w:rsidR="00DE2C54" w:rsidRDefault="00000000">
            <w:r>
              <w:rPr>
                <w:sz w:val="19"/>
              </w:rPr>
              <w:t>12</w:t>
            </w:r>
          </w:p>
        </w:tc>
      </w:tr>
      <w:tr w:rsidR="00DE2C54" w14:paraId="1CBF6714" w14:textId="77777777">
        <w:trPr>
          <w:jc w:val="center"/>
        </w:trPr>
        <w:tc>
          <w:tcPr>
            <w:tcW w:w="5040" w:type="dxa"/>
            <w:vAlign w:val="center"/>
          </w:tcPr>
          <w:p w14:paraId="1A717263" w14:textId="77777777" w:rsidR="00DE2C54" w:rsidRDefault="00000000">
            <w:r>
              <w:rPr>
                <w:sz w:val="19"/>
              </w:rPr>
              <w:t>Edge `MITIGATES`</w:t>
            </w:r>
          </w:p>
        </w:tc>
        <w:tc>
          <w:tcPr>
            <w:tcW w:w="5040" w:type="dxa"/>
            <w:vAlign w:val="center"/>
          </w:tcPr>
          <w:p w14:paraId="0D3DF3D2" w14:textId="77777777" w:rsidR="00DE2C54" w:rsidRDefault="00000000">
            <w:r>
              <w:rPr>
                <w:sz w:val="19"/>
              </w:rPr>
              <w:t>10</w:t>
            </w:r>
          </w:p>
        </w:tc>
      </w:tr>
      <w:tr w:rsidR="00DE2C54" w14:paraId="3C9EB9DF" w14:textId="77777777">
        <w:trPr>
          <w:jc w:val="center"/>
        </w:trPr>
        <w:tc>
          <w:tcPr>
            <w:tcW w:w="5040" w:type="dxa"/>
            <w:vAlign w:val="center"/>
          </w:tcPr>
          <w:p w14:paraId="75E22F0C" w14:textId="77777777" w:rsidR="00DE2C54" w:rsidRDefault="00000000">
            <w:r>
              <w:rPr>
                <w:sz w:val="19"/>
              </w:rPr>
              <w:t>Edge `OBSERVED_AS`</w:t>
            </w:r>
          </w:p>
        </w:tc>
        <w:tc>
          <w:tcPr>
            <w:tcW w:w="5040" w:type="dxa"/>
            <w:vAlign w:val="center"/>
          </w:tcPr>
          <w:p w14:paraId="0133D5D3" w14:textId="77777777" w:rsidR="00DE2C54" w:rsidRDefault="00000000">
            <w:r>
              <w:rPr>
                <w:sz w:val="19"/>
              </w:rPr>
              <w:t>12</w:t>
            </w:r>
          </w:p>
        </w:tc>
      </w:tr>
      <w:tr w:rsidR="00DE2C54" w14:paraId="5BF781B5" w14:textId="77777777">
        <w:trPr>
          <w:jc w:val="center"/>
        </w:trPr>
        <w:tc>
          <w:tcPr>
            <w:tcW w:w="5040" w:type="dxa"/>
            <w:vAlign w:val="center"/>
          </w:tcPr>
          <w:p w14:paraId="304D7F06" w14:textId="77777777" w:rsidR="00DE2C54" w:rsidRDefault="00000000">
            <w:r>
              <w:rPr>
                <w:sz w:val="19"/>
              </w:rPr>
              <w:t>Đường `KiemSoat -&gt; RuiRo -&gt; SuKienRuiRo`</w:t>
            </w:r>
          </w:p>
        </w:tc>
        <w:tc>
          <w:tcPr>
            <w:tcW w:w="5040" w:type="dxa"/>
            <w:vAlign w:val="center"/>
          </w:tcPr>
          <w:p w14:paraId="280ED469" w14:textId="77777777" w:rsidR="00DE2C54" w:rsidRDefault="00000000">
            <w:r>
              <w:rPr>
                <w:sz w:val="19"/>
              </w:rPr>
              <w:t>10</w:t>
            </w:r>
          </w:p>
        </w:tc>
      </w:tr>
    </w:tbl>
    <w:p w14:paraId="4137D41F" w14:textId="77777777" w:rsidR="00DE2C54" w:rsidRDefault="00DE2C54"/>
    <w:p w14:paraId="15D17B29" w14:textId="77777777" w:rsidR="00DE2C54" w:rsidRDefault="00000000">
      <w:pPr>
        <w:pStyle w:val="ListBullet"/>
        <w:spacing w:after="40"/>
      </w:pPr>
      <w:r>
        <w:t>Tổng cộng 34 node và 22 relation đã được nạp thành công.</w:t>
      </w:r>
    </w:p>
    <w:p w14:paraId="206E9BD4" w14:textId="77777777" w:rsidR="00DE2C54" w:rsidRDefault="00000000">
      <w:pPr>
        <w:pStyle w:val="ListBullet"/>
        <w:spacing w:after="40"/>
      </w:pPr>
      <w:r>
        <w:t>Chạy loader lần hai vẫn giữ nguyên 34 node và 22 relation, xác nhận không tạo duplicate.</w:t>
      </w:r>
    </w:p>
    <w:p w14:paraId="4E5CD5E1" w14:textId="77777777" w:rsidR="00DE2C54" w:rsidRDefault="00000000">
      <w:pPr>
        <w:pStyle w:val="ListBullet"/>
        <w:spacing w:after="40"/>
      </w:pPr>
      <w:r>
        <w:t>Rủi ro không có kiểm soát trong Neo4j: `RR-011`, `RR-012`.</w:t>
      </w:r>
    </w:p>
    <w:p w14:paraId="5A85E59D" w14:textId="77777777" w:rsidR="00DE2C54" w:rsidRDefault="00000000">
      <w:pPr>
        <w:pStyle w:val="ListBullet"/>
        <w:spacing w:after="40"/>
      </w:pPr>
      <w:r>
        <w:t>Relation chưa `VERIFIED`: 0.</w:t>
      </w:r>
    </w:p>
    <w:p w14:paraId="5DC69FCF" w14:textId="77777777" w:rsidR="00DE2C54" w:rsidRDefault="00000000">
      <w:pPr>
        <w:pStyle w:val="ListBullet"/>
        <w:spacing w:after="40"/>
      </w:pPr>
      <w:r>
        <w:t>Với `risk_id=RR-001`, query trả về kiểm soát `KS-001` và sự kiện `SK-001`.</w:t>
      </w:r>
    </w:p>
    <w:p w14:paraId="27EDB7FE" w14:textId="77777777" w:rsidR="00DE2C54" w:rsidRDefault="00000000">
      <w:pPr>
        <w:pStyle w:val="ListBullet"/>
        <w:spacing w:after="40"/>
      </w:pPr>
      <w:r>
        <w:t>Cả sáu demo query A-F đã được Neo4j chấp nhận khi chạy `EXPLAIN`.</w:t>
      </w:r>
    </w:p>
    <w:p w14:paraId="65B86569" w14:textId="77777777" w:rsidR="00DE2C54" w:rsidRDefault="00000000">
      <w:pPr>
        <w:pStyle w:val="Heading2"/>
      </w:pPr>
      <w:r>
        <w:t>Demo query đã chuẩn bị</w:t>
      </w:r>
    </w:p>
    <w:p w14:paraId="6E175AB0" w14:textId="77777777" w:rsidR="00DE2C54" w:rsidRDefault="00000000">
      <w:pPr>
        <w:pStyle w:val="ListNumber"/>
        <w:spacing w:after="40"/>
      </w:pPr>
      <w:r>
        <w:t>Xem toàn bộ graph.</w:t>
      </w:r>
    </w:p>
    <w:p w14:paraId="10FF0136" w14:textId="77777777" w:rsidR="00DE2C54" w:rsidRDefault="00000000">
      <w:pPr>
        <w:pStyle w:val="ListNumber"/>
        <w:spacing w:after="40"/>
      </w:pPr>
      <w:r>
        <w:t>Tìm kiểm soát giảm thiểu một rủi ro.</w:t>
      </w:r>
    </w:p>
    <w:p w14:paraId="21DE1E0E" w14:textId="77777777" w:rsidR="00DE2C54" w:rsidRDefault="00000000">
      <w:pPr>
        <w:pStyle w:val="ListNumber"/>
        <w:spacing w:after="40"/>
      </w:pPr>
      <w:r>
        <w:t>Tìm sự kiện của một rủi ro.</w:t>
      </w:r>
    </w:p>
    <w:p w14:paraId="6133C3B8" w14:textId="77777777" w:rsidR="00DE2C54" w:rsidRDefault="00000000">
      <w:pPr>
        <w:pStyle w:val="ListNumber"/>
        <w:spacing w:after="40"/>
      </w:pPr>
      <w:r>
        <w:t>Tìm đường `KiemSoat -&gt; RuiRo -&gt; SuKienRuiRo`.</w:t>
      </w:r>
    </w:p>
    <w:p w14:paraId="19E8525F" w14:textId="77777777" w:rsidR="00DE2C54" w:rsidRDefault="00000000">
      <w:pPr>
        <w:pStyle w:val="ListNumber"/>
        <w:spacing w:after="40"/>
      </w:pPr>
      <w:r>
        <w:t>Tìm rủi ro không có kiểm soát.</w:t>
      </w:r>
    </w:p>
    <w:p w14:paraId="00ACC8E7" w14:textId="77777777" w:rsidR="00DE2C54" w:rsidRDefault="00000000">
      <w:pPr>
        <w:pStyle w:val="ListNumber"/>
        <w:spacing w:after="40"/>
      </w:pPr>
      <w:r>
        <w:t>Tìm relation chưa `VERIFIED`.</w:t>
      </w:r>
    </w:p>
    <w:p w14:paraId="7FA3F6D8" w14:textId="77777777" w:rsidR="00DE2C54" w:rsidRDefault="00000000">
      <w:pPr>
        <w:pStyle w:val="Heading2"/>
      </w:pPr>
      <w:r>
        <w:t>Lệnh nạp</w:t>
      </w:r>
    </w:p>
    <w:p w14:paraId="5041ADC3" w14:textId="77777777" w:rsidR="00DE2C54" w:rsidRDefault="00000000">
      <w:pPr>
        <w:pStyle w:val="CodeBlock"/>
        <w:shd w:val="clear" w:color="auto" w:fill="F3F4F6"/>
        <w:spacing w:after="0"/>
        <w:ind w:left="216" w:right="216"/>
      </w:pPr>
      <w:r>
        <w:t>python scripts/load_neo4j.py</w:t>
      </w:r>
    </w:p>
    <w:p w14:paraId="02B3E96F" w14:textId="77777777" w:rsidR="00DE2C54" w:rsidRDefault="00000000">
      <w:pPr>
        <w:pStyle w:val="Heading1"/>
      </w:pPr>
      <w:r>
        <w:t>8. Kết luận chung</w:t>
      </w:r>
    </w:p>
    <w:p w14:paraId="4B0F07C3" w14:textId="77777777" w:rsidR="00DE2C54" w:rsidRDefault="00000000">
      <w:pPr>
        <w:spacing w:after="100"/>
      </w:pPr>
      <w:r>
        <w:t>Luồng kỹ thuật của MVP đã hoàn thành từ CSV tới Wiki Markdown, Obsidian và Neo4j:</w:t>
      </w:r>
    </w:p>
    <w:p w14:paraId="1AA9A5C7" w14:textId="77777777" w:rsidR="00DE2C54" w:rsidRDefault="00000000">
      <w:pPr>
        <w:pStyle w:val="CodeBlock"/>
        <w:shd w:val="clear" w:color="auto" w:fill="F3F4F6"/>
        <w:spacing w:after="0"/>
        <w:ind w:left="216" w:right="216"/>
      </w:pPr>
      <w:r>
        <w:t>4 CSV nguồn</w:t>
      </w:r>
    </w:p>
    <w:p w14:paraId="794976EA" w14:textId="77777777" w:rsidR="00DE2C54" w:rsidRDefault="00000000">
      <w:pPr>
        <w:pStyle w:val="CodeBlock"/>
        <w:shd w:val="clear" w:color="auto" w:fill="F3F4F6"/>
        <w:spacing w:after="0"/>
        <w:ind w:left="216" w:right="216"/>
      </w:pPr>
      <w:r>
        <w:t xml:space="preserve">  -&gt; 34 entity + 22 relation</w:t>
      </w:r>
    </w:p>
    <w:p w14:paraId="1263F4FC" w14:textId="77777777" w:rsidR="00DE2C54" w:rsidRDefault="00000000">
      <w:pPr>
        <w:pStyle w:val="CodeBlock"/>
        <w:shd w:val="clear" w:color="auto" w:fill="F3F4F6"/>
        <w:spacing w:after="0"/>
        <w:ind w:left="216" w:right="216"/>
      </w:pPr>
      <w:r>
        <w:t xml:space="preserve">  -&gt; 35 trang Wiki + 78 wikilink</w:t>
      </w:r>
    </w:p>
    <w:p w14:paraId="1FBA1255" w14:textId="77777777" w:rsidR="00DE2C54" w:rsidRDefault="00000000">
      <w:pPr>
        <w:pStyle w:val="CodeBlock"/>
        <w:shd w:val="clear" w:color="auto" w:fill="F3F4F6"/>
        <w:spacing w:after="0"/>
        <w:ind w:left="216" w:right="216"/>
      </w:pPr>
      <w:r>
        <w:t xml:space="preserve">  -&gt; 34 node + 22 edge trong Neo4j</w:t>
      </w:r>
    </w:p>
    <w:p w14:paraId="405E15DB" w14:textId="77777777" w:rsidR="00DE2C54" w:rsidRDefault="00000000">
      <w:pPr>
        <w:spacing w:after="100"/>
      </w:pPr>
      <w:r>
        <w:t>Không phát hiện lỗi chương trình trong quá trình sinh và kiểm thử Wiki. Không có khóa tham chiếu thiếu, link hỏng, node trùng hoặc edge trùng sau khi nạp lại Neo4j.</w:t>
      </w:r>
    </w:p>
    <w:p w14:paraId="74793744" w14:textId="77777777" w:rsidR="00DE2C54" w:rsidRDefault="00000000">
      <w:pPr>
        <w:spacing w:after="100"/>
      </w:pPr>
      <w:r>
        <w:t>Thiếu hụt dữ liệu còn lại được công khai, không che giấu:</w:t>
      </w:r>
    </w:p>
    <w:p w14:paraId="694A1B32" w14:textId="77777777" w:rsidR="00DE2C54" w:rsidRDefault="00000000">
      <w:pPr>
        <w:pStyle w:val="ListBullet"/>
        <w:spacing w:after="40"/>
      </w:pPr>
      <w:r>
        <w:t>`RR-011` chưa có quan hệ `MITIGATES` từ một `KiemSoat`.</w:t>
      </w:r>
    </w:p>
    <w:p w14:paraId="5B0231CB" w14:textId="77777777" w:rsidR="00DE2C54" w:rsidRDefault="00000000">
      <w:pPr>
        <w:pStyle w:val="ListBullet"/>
        <w:spacing w:after="40"/>
      </w:pPr>
      <w:r>
        <w:t>`RR-012` chưa có quan hệ `MITIGATES` từ một `KiemSoat`.</w:t>
      </w:r>
    </w:p>
    <w:p w14:paraId="7E3D1069" w14:textId="77777777" w:rsidR="00DE2C54" w:rsidRDefault="00000000">
      <w:pPr>
        <w:pStyle w:val="ListBullet"/>
        <w:spacing w:after="40"/>
      </w:pPr>
      <w:r>
        <w:t>Chưa có master data Đơn vị và Vai trò cho `owner_unit_id`, `owner_role_id`.</w:t>
      </w:r>
    </w:p>
    <w:p w14:paraId="07AB79EB" w14:textId="77777777" w:rsidR="00DE2C54" w:rsidRDefault="00000000">
      <w:pPr>
        <w:pStyle w:val="ListBullet"/>
        <w:spacing w:after="40"/>
      </w:pPr>
      <w:r>
        <w:t>Chưa có dữ liệu `VanBan`, `DieuKhoan`, `QuyTrinh` cho phần Graph RAG mở rộng.</w:t>
      </w:r>
    </w:p>
    <w:sectPr w:rsidR="00DE2C54"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05E85" w14:textId="77777777" w:rsidR="00965243" w:rsidRDefault="00965243">
      <w:pPr>
        <w:spacing w:after="0" w:line="240" w:lineRule="auto"/>
      </w:pPr>
      <w:r>
        <w:separator/>
      </w:r>
    </w:p>
  </w:endnote>
  <w:endnote w:type="continuationSeparator" w:id="0">
    <w:p w14:paraId="09F6B0E2" w14:textId="77777777" w:rsidR="00965243" w:rsidRDefault="00965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3"/>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C48D6" w14:textId="77777777" w:rsidR="00DE2C54" w:rsidRDefault="00000000">
    <w:pPr>
      <w:pStyle w:val="Footer"/>
      <w:jc w:val="center"/>
    </w:pPr>
    <w:r>
      <w:rPr>
        <w:sz w:val="16"/>
      </w:rPr>
      <w:t xml:space="preserve">Wiki Risk Graph • Tổng kết 6 bước    |    Trang </w:t>
    </w:r>
    <w:r>
      <w:rPr>
        <w:sz w:val="16"/>
      </w:rPr>
      <w:fldChar w:fldCharType="begin"/>
    </w:r>
    <w:r>
      <w:rPr>
        <w:sz w:val="16"/>
      </w:rPr>
      <w:instrText>PAGE</w:instrText>
    </w:r>
    <w:r>
      <w:rPr>
        <w:sz w:val="16"/>
      </w:rPr>
      <w:fldChar w:fldCharType="separate"/>
    </w:r>
    <w:r w:rsidR="00262A8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5EDC8" w14:textId="77777777" w:rsidR="00965243" w:rsidRDefault="00965243">
      <w:pPr>
        <w:spacing w:after="0" w:line="240" w:lineRule="auto"/>
      </w:pPr>
      <w:r>
        <w:separator/>
      </w:r>
    </w:p>
  </w:footnote>
  <w:footnote w:type="continuationSeparator" w:id="0">
    <w:p w14:paraId="46FE7F29" w14:textId="77777777" w:rsidR="00965243" w:rsidRDefault="009652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929058">
    <w:abstractNumId w:val="8"/>
  </w:num>
  <w:num w:numId="2" w16cid:durableId="2044551929">
    <w:abstractNumId w:val="6"/>
  </w:num>
  <w:num w:numId="3" w16cid:durableId="1983078971">
    <w:abstractNumId w:val="5"/>
  </w:num>
  <w:num w:numId="4" w16cid:durableId="478419615">
    <w:abstractNumId w:val="4"/>
  </w:num>
  <w:num w:numId="5" w16cid:durableId="1272012125">
    <w:abstractNumId w:val="7"/>
  </w:num>
  <w:num w:numId="6" w16cid:durableId="122774127">
    <w:abstractNumId w:val="3"/>
  </w:num>
  <w:num w:numId="7" w16cid:durableId="1181551954">
    <w:abstractNumId w:val="2"/>
  </w:num>
  <w:num w:numId="8" w16cid:durableId="1788489">
    <w:abstractNumId w:val="1"/>
  </w:num>
  <w:num w:numId="9" w16cid:durableId="1491487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A8E"/>
    <w:rsid w:val="0029639D"/>
    <w:rsid w:val="00310D7B"/>
    <w:rsid w:val="00326F90"/>
    <w:rsid w:val="005432B2"/>
    <w:rsid w:val="00965243"/>
    <w:rsid w:val="00AA1D8D"/>
    <w:rsid w:val="00B43E9B"/>
    <w:rsid w:val="00B47730"/>
    <w:rsid w:val="00CB0664"/>
    <w:rsid w:val="00CB1859"/>
    <w:rsid w:val="00DE2C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87554"/>
  <w14:defaultImageDpi w14:val="300"/>
  <w15:docId w15:val="{45A77BA8-68D2-4BEB-8FCE-03C141DB8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Huynh Tam</cp:lastModifiedBy>
  <cp:revision>3</cp:revision>
  <dcterms:created xsi:type="dcterms:W3CDTF">2013-12-23T23:15:00Z</dcterms:created>
  <dcterms:modified xsi:type="dcterms:W3CDTF">2026-08-15T03:07:00Z</dcterms:modified>
  <cp:category/>
</cp:coreProperties>
</file>